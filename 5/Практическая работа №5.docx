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3AA4D" w14:textId="77777777"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>
        <w:rPr>
          <w:rFonts w:cs="Times New Roman"/>
          <w:b/>
          <w:sz w:val="28"/>
          <w:szCs w:val="28"/>
          <w:lang w:val="ru-RU"/>
        </w:rPr>
        <w:t>№5</w:t>
      </w:r>
    </w:p>
    <w:p w14:paraId="4778EFCA" w14:textId="77777777"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Строки, массивы, циклы и методы обработки данных</w:t>
      </w:r>
    </w:p>
    <w:p w14:paraId="0593EB7C" w14:textId="77777777" w:rsidR="00907617" w:rsidRPr="00907617" w:rsidRDefault="00907617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14:paraId="16BDA906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14:paraId="050A0EC5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1. Цель работы</w:t>
      </w:r>
    </w:p>
    <w:p w14:paraId="6DE548E5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Цель работы состоит в закреплении конкретного набора средств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 xml:space="preserve">получить работающий результат, но при этом сохранить понятную структуру программы, корректную обработку данных и соответствие между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14:paraId="102A7547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907617">
        <w:rPr>
          <w:rFonts w:ascii="Times New Roman" w:hAnsi="Times New Roman" w:cs="Times New Roman"/>
          <w:color w:val="auto"/>
        </w:rPr>
        <w:t>Осваиваемые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элементы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Java</w:t>
      </w:r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14:paraId="47E1D07A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String и split</w:t>
      </w:r>
    </w:p>
    <w:p w14:paraId="3D07AE30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массивы примитивов</w:t>
      </w:r>
    </w:p>
    <w:p w14:paraId="6AB2476B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for и while</w:t>
      </w:r>
    </w:p>
    <w:p w14:paraId="546AC7DC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условные операторы</w:t>
      </w:r>
    </w:p>
    <w:p w14:paraId="1F8223A8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методы с параметрами и возвращаемым значением</w:t>
      </w:r>
    </w:p>
    <w:p w14:paraId="5E9EAA9D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валидация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текстового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ввода</w:t>
      </w:r>
      <w:proofErr w:type="spellEnd"/>
    </w:p>
    <w:p w14:paraId="080426ED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>3. Предметная постановка</w:t>
      </w:r>
    </w:p>
    <w:p w14:paraId="2255F611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Необходимо обработать строку табеля одного сотрудника за рабочую неделю. В строке через точку с запятой передаются часы за пять рабочих дней. Программа должна </w:t>
      </w:r>
      <w:r w:rsidRPr="00907617">
        <w:rPr>
          <w:rFonts w:cs="Times New Roman"/>
          <w:sz w:val="28"/>
          <w:szCs w:val="28"/>
          <w:lang w:val="ru-RU"/>
        </w:rPr>
        <w:lastRenderedPageBreak/>
        <w:t>проверить структуру данных, преобразовать значения, вычислить суммарное и среднее время, определить количество дней с переработкой и выявить недопустимые значения.</w:t>
      </w:r>
    </w:p>
    <w:p w14:paraId="56CDA4D8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907617">
        <w:rPr>
          <w:rFonts w:ascii="Times New Roman" w:hAnsi="Times New Roman" w:cs="Times New Roman"/>
          <w:color w:val="auto"/>
        </w:rPr>
        <w:t>Обязательные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правила</w:t>
      </w:r>
      <w:proofErr w:type="spellEnd"/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14:paraId="2A39D4ED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Строка должна содержать ровно 5 значений.</w:t>
      </w:r>
    </w:p>
    <w:p w14:paraId="07AA5581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Каждое значение должно быть целым числом от 0 до 16.</w:t>
      </w:r>
    </w:p>
    <w:p w14:paraId="2C9EDB54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День считается переработкой, если указано более 8 часов.</w:t>
      </w:r>
    </w:p>
    <w:p w14:paraId="6550F876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Недельная переработка равна </w:t>
      </w:r>
      <w:proofErr w:type="gramStart"/>
      <w:r w:rsidRPr="00907617">
        <w:rPr>
          <w:rFonts w:cs="Times New Roman"/>
          <w:sz w:val="28"/>
          <w:szCs w:val="28"/>
        </w:rPr>
        <w:t>max</w:t>
      </w:r>
      <w:r w:rsidRPr="00907617">
        <w:rPr>
          <w:rFonts w:cs="Times New Roman"/>
          <w:sz w:val="28"/>
          <w:szCs w:val="28"/>
          <w:lang w:val="ru-RU"/>
        </w:rPr>
        <w:t>(</w:t>
      </w:r>
      <w:proofErr w:type="gramEnd"/>
      <w:r w:rsidRPr="00907617">
        <w:rPr>
          <w:rFonts w:cs="Times New Roman"/>
          <w:sz w:val="28"/>
          <w:szCs w:val="28"/>
          <w:lang w:val="ru-RU"/>
        </w:rPr>
        <w:t>0, сумма - 40).</w:t>
      </w:r>
    </w:p>
    <w:p w14:paraId="6E58A3A0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Ошибка одного значения делает весь табель некорректным, но сообщение должно указывать позицию.</w:t>
      </w:r>
    </w:p>
    <w:p w14:paraId="598A2C61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 xml:space="preserve">5. </w:t>
      </w:r>
      <w:r w:rsidRPr="00907617">
        <w:rPr>
          <w:rFonts w:ascii="Times New Roman" w:hAnsi="Times New Roman" w:cs="Times New Roman"/>
          <w:color w:val="auto"/>
        </w:rPr>
        <w:t>Activity</w:t>
      </w:r>
      <w:r w:rsidRPr="00907617">
        <w:rPr>
          <w:rFonts w:ascii="Times New Roman" w:hAnsi="Times New Roman" w:cs="Times New Roman"/>
          <w:color w:val="auto"/>
          <w:lang w:val="ru-RU"/>
        </w:rPr>
        <w:t>-диаграмма</w:t>
      </w:r>
    </w:p>
    <w:p w14:paraId="24D57DCD" w14:textId="3EE972F2" w:rsidR="00CB56D1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На рисунке дан каркас алгоритма. Красные блоки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>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14:paraId="1CEB73F9" w14:textId="5F769D58" w:rsidR="00867C44" w:rsidRPr="00703062" w:rsidRDefault="00867C44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highlight w:val="lightGray"/>
          <w:lang w:val="ru-RU"/>
        </w:rPr>
      </w:pPr>
      <w:r w:rsidRPr="00703062">
        <w:rPr>
          <w:rFonts w:cs="Times New Roman"/>
          <w:sz w:val="28"/>
          <w:szCs w:val="28"/>
          <w:highlight w:val="lightGray"/>
          <w:lang w:val="ru-RU"/>
        </w:rPr>
        <w:t>А1.</w:t>
      </w:r>
      <w:r w:rsidR="00703062" w:rsidRPr="00703062">
        <w:rPr>
          <w:rFonts w:cs="Times New Roman"/>
          <w:sz w:val="28"/>
          <w:szCs w:val="28"/>
          <w:highlight w:val="lightGray"/>
          <w:lang w:val="ru-RU"/>
        </w:rPr>
        <w:t xml:space="preserve"> Для каждого элемента: проверка не пустоты, обрезать пробелы, преобразовать в </w:t>
      </w:r>
      <w:r w:rsidR="00703062" w:rsidRPr="00703062">
        <w:rPr>
          <w:rFonts w:cs="Times New Roman"/>
          <w:sz w:val="28"/>
          <w:szCs w:val="28"/>
          <w:highlight w:val="lightGray"/>
        </w:rPr>
        <w:t>int</w:t>
      </w:r>
      <w:r w:rsidR="00703062" w:rsidRPr="00703062">
        <w:rPr>
          <w:rFonts w:cs="Times New Roman"/>
          <w:sz w:val="28"/>
          <w:szCs w:val="28"/>
          <w:highlight w:val="lightGray"/>
          <w:lang w:val="ru-RU"/>
        </w:rPr>
        <w:t>, проверить что значение входит в необходимый диапазон.</w:t>
      </w:r>
    </w:p>
    <w:p w14:paraId="3824A548" w14:textId="682B0431" w:rsidR="00867C44" w:rsidRDefault="00867C44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703062">
        <w:rPr>
          <w:rFonts w:cs="Times New Roman"/>
          <w:sz w:val="28"/>
          <w:szCs w:val="28"/>
          <w:highlight w:val="lightGray"/>
          <w:lang w:val="ru-RU"/>
        </w:rPr>
        <w:t xml:space="preserve">А2. </w:t>
      </w:r>
      <w:r w:rsidR="00703062" w:rsidRPr="00703062">
        <w:rPr>
          <w:rFonts w:cs="Times New Roman"/>
          <w:sz w:val="28"/>
          <w:szCs w:val="28"/>
          <w:highlight w:val="lightGray"/>
          <w:lang w:val="ru-RU"/>
        </w:rPr>
        <w:t>Вывести сумму часов, среднее количество часов, дни с переработкой, недельную переработку.</w:t>
      </w:r>
    </w:p>
    <w:p w14:paraId="554CC3D6" w14:textId="5778FEB5" w:rsidR="00586B99" w:rsidRPr="00586B99" w:rsidRDefault="00586B99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highlight w:val="lightGray"/>
          <w:lang w:val="ru-RU"/>
        </w:rPr>
      </w:pPr>
      <w:r w:rsidRPr="00586B99">
        <w:rPr>
          <w:rFonts w:cs="Times New Roman"/>
          <w:sz w:val="28"/>
          <w:szCs w:val="28"/>
          <w:highlight w:val="lightGray"/>
        </w:rPr>
        <w:t>Ц</w:t>
      </w:r>
      <w:proofErr w:type="spellStart"/>
      <w:r w:rsidRPr="00586B99">
        <w:rPr>
          <w:rFonts w:cs="Times New Roman"/>
          <w:sz w:val="28"/>
          <w:szCs w:val="28"/>
          <w:highlight w:val="lightGray"/>
          <w:lang w:val="ru-RU"/>
        </w:rPr>
        <w:t>икл</w:t>
      </w:r>
      <w:r>
        <w:rPr>
          <w:rFonts w:cs="Times New Roman"/>
          <w:sz w:val="28"/>
          <w:szCs w:val="28"/>
          <w:highlight w:val="lightGray"/>
          <w:lang w:val="ru-RU"/>
        </w:rPr>
        <w:t>ы</w:t>
      </w:r>
      <w:proofErr w:type="spellEnd"/>
      <w:r w:rsidRPr="00586B99">
        <w:rPr>
          <w:rFonts w:cs="Times New Roman"/>
          <w:sz w:val="28"/>
          <w:szCs w:val="28"/>
          <w:highlight w:val="lightGray"/>
          <w:lang w:val="ru-RU"/>
        </w:rPr>
        <w:t xml:space="preserve"> обработки массива:</w:t>
      </w:r>
    </w:p>
    <w:p w14:paraId="5EB7CE6C" w14:textId="53C8AE36" w:rsidR="00586B99" w:rsidRPr="00586B99" w:rsidRDefault="00586B99" w:rsidP="00586B99">
      <w:pPr>
        <w:spacing w:line="360" w:lineRule="auto"/>
        <w:jc w:val="both"/>
        <w:rPr>
          <w:rFonts w:cs="Times New Roman"/>
          <w:sz w:val="28"/>
          <w:szCs w:val="28"/>
          <w:highlight w:val="lightGray"/>
          <w:lang w:val="ru-RU"/>
        </w:rPr>
      </w:pPr>
      <w:proofErr w:type="spellStart"/>
      <w:r w:rsidRPr="00586B99">
        <w:rPr>
          <w:rFonts w:cs="Times New Roman"/>
          <w:sz w:val="28"/>
          <w:szCs w:val="28"/>
          <w:highlight w:val="lightGray"/>
          <w:lang w:val="ru-RU"/>
        </w:rPr>
        <w:t>parseHours</w:t>
      </w:r>
      <w:proofErr w:type="spellEnd"/>
      <w:r w:rsidRPr="00586B99">
        <w:rPr>
          <w:rFonts w:cs="Times New Roman"/>
          <w:sz w:val="28"/>
          <w:szCs w:val="28"/>
          <w:highlight w:val="lightGray"/>
          <w:lang w:val="ru-RU"/>
        </w:rPr>
        <w:t xml:space="preserve"> - </w:t>
      </w:r>
      <w:r w:rsidRPr="00586B99">
        <w:rPr>
          <w:rFonts w:cs="Times New Roman"/>
          <w:sz w:val="28"/>
          <w:szCs w:val="28"/>
          <w:highlight w:val="lightGray"/>
          <w:lang w:val="ru-RU"/>
        </w:rPr>
        <w:t>проверка и преобразование каждого элемента</w:t>
      </w:r>
      <w:r w:rsidRPr="00586B99">
        <w:rPr>
          <w:rFonts w:cs="Times New Roman"/>
          <w:sz w:val="28"/>
          <w:szCs w:val="28"/>
          <w:highlight w:val="lightGray"/>
          <w:lang w:val="ru-RU"/>
        </w:rPr>
        <w:t>,</w:t>
      </w:r>
    </w:p>
    <w:p w14:paraId="54D0329F" w14:textId="39CE77FE" w:rsidR="00586B99" w:rsidRPr="00586B99" w:rsidRDefault="00586B99" w:rsidP="00586B99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</w:pPr>
      <w:proofErr w:type="spellStart"/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total</w:t>
      </w:r>
      <w:proofErr w:type="spellEnd"/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– считает сумму часов,</w:t>
      </w:r>
    </w:p>
    <w:p w14:paraId="75E0E750" w14:textId="57D04330" w:rsidR="00907617" w:rsidRPr="00586B99" w:rsidRDefault="00586B99" w:rsidP="00586B99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</w:pPr>
      <w:proofErr w:type="spellStart"/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jvertimeDays</w:t>
      </w:r>
      <w:proofErr w:type="spellEnd"/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– считает количество переработок.</w:t>
      </w:r>
    </w:p>
    <w:p w14:paraId="5016D229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16895087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21A31C5D" w14:textId="77777777" w:rsidR="00907617" w:rsidRPr="00907617" w:rsidRDefault="00907617" w:rsidP="00586B99">
      <w:pPr>
        <w:rPr>
          <w:rFonts w:cs="Times New Roman"/>
          <w:sz w:val="28"/>
          <w:szCs w:val="28"/>
          <w:lang w:val="ru-RU"/>
        </w:rPr>
      </w:pPr>
    </w:p>
    <w:p w14:paraId="0983D290" w14:textId="77777777"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0FD78DE5" wp14:editId="5B6B326D">
            <wp:extent cx="4936728" cy="571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6728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8953" w14:textId="77777777"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Рисунок 1 —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-диаграмма</w:t>
      </w:r>
    </w:p>
    <w:p w14:paraId="046DF2AC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6. Диаграмма классов</w:t>
      </w:r>
    </w:p>
    <w:p w14:paraId="090368D6" w14:textId="5E3A90C1" w:rsidR="00CB56D1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Диаграмма классов задаёт ожидаемую структуру решения. Элементы с пометкой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14:paraId="07D0167B" w14:textId="54FB2268" w:rsidR="00703062" w:rsidRDefault="00703062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</w:p>
    <w:p w14:paraId="2B55CD6B" w14:textId="30867993" w:rsidR="00703062" w:rsidRPr="00586B99" w:rsidRDefault="00703062" w:rsidP="0070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cs="Times New Roman"/>
          <w:sz w:val="28"/>
          <w:szCs w:val="28"/>
          <w:highlight w:val="lightGray"/>
          <w:lang w:val="ru-RU"/>
        </w:rPr>
      </w:pPr>
      <w:proofErr w:type="spellStart"/>
      <w:r w:rsidRPr="00703062">
        <w:rPr>
          <w:rFonts w:cs="Times New Roman"/>
          <w:sz w:val="28"/>
          <w:szCs w:val="28"/>
          <w:highlight w:val="lightGray"/>
          <w:lang w:val="ru-RU"/>
        </w:rPr>
        <w:lastRenderedPageBreak/>
        <w:t>TimesheetAnalyzer</w:t>
      </w:r>
      <w:proofErr w:type="spellEnd"/>
    </w:p>
    <w:p w14:paraId="16114B67" w14:textId="77777777" w:rsidR="00586B99" w:rsidRPr="00703062" w:rsidRDefault="00586B99" w:rsidP="00703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cs="Times New Roman"/>
          <w:sz w:val="28"/>
          <w:szCs w:val="28"/>
          <w:highlight w:val="lightGray"/>
          <w:lang w:val="ru-RU"/>
        </w:rPr>
      </w:pPr>
    </w:p>
    <w:p w14:paraId="5B7698A5" w14:textId="7DDC4A1A" w:rsidR="00703062" w:rsidRPr="00586B99" w:rsidRDefault="00703062" w:rsidP="00703062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</w:pP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+ DAILY_NORM</w:t>
      </w:r>
      <w:r w:rsidR="00586B99"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(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int = 8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)</w:t>
      </w:r>
    </w:p>
    <w:p w14:paraId="6FCAE94D" w14:textId="0713CBB3" w:rsidR="00703062" w:rsidRPr="00586B99" w:rsidRDefault="00703062" w:rsidP="00703062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</w:pP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+ MAX_HOURS</w:t>
      </w:r>
      <w:r w:rsidR="00586B99"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(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int = 16</w:t>
      </w:r>
      <w:r w:rsidR="00586B99"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)</w:t>
      </w:r>
    </w:p>
    <w:p w14:paraId="5665165F" w14:textId="1D7A3612" w:rsidR="00703062" w:rsidRPr="00586B99" w:rsidRDefault="00703062" w:rsidP="00703062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</w:pP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+ WEEKLY_NORM</w:t>
      </w:r>
      <w:r w:rsidR="00586B99"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(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int = 40</w:t>
      </w:r>
      <w:r w:rsidR="00586B99"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)</w:t>
      </w:r>
    </w:p>
    <w:p w14:paraId="7F182DD3" w14:textId="63BB26AE" w:rsidR="00703062" w:rsidRPr="00586B99" w:rsidRDefault="00703062" w:rsidP="00703062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</w:pP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+ DAYS_IN_WEEK</w:t>
      </w:r>
      <w:r w:rsidR="00586B99"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(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int = 5</w:t>
      </w:r>
      <w:r w:rsidR="00586B99"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)</w:t>
      </w:r>
    </w:p>
    <w:p w14:paraId="1DC7D56D" w14:textId="165385E0" w:rsidR="00586B99" w:rsidRPr="00586B99" w:rsidRDefault="00586B99" w:rsidP="00703062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</w:pPr>
    </w:p>
    <w:p w14:paraId="387A206A" w14:textId="72E4A4E4" w:rsidR="00586B99" w:rsidRPr="00586B99" w:rsidRDefault="00586B99" w:rsidP="00586B99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</w:pP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+ </w:t>
      </w:r>
      <w:proofErr w:type="spellStart"/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parseHours</w:t>
      </w:r>
      <w:proofErr w:type="spellEnd"/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(String)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int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[]</w:t>
      </w:r>
    </w:p>
    <w:p w14:paraId="403A4E69" w14:textId="005568CD" w:rsidR="00586B99" w:rsidRPr="00586B99" w:rsidRDefault="00586B99" w:rsidP="00586B99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</w:pP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+ total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(int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[]) int</w:t>
      </w:r>
    </w:p>
    <w:p w14:paraId="17DEEC10" w14:textId="24A59BC4" w:rsidR="00586B99" w:rsidRPr="00586B99" w:rsidRDefault="00586B99" w:rsidP="00586B99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</w:pP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+ average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(int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[]) double</w:t>
      </w:r>
    </w:p>
    <w:p w14:paraId="5E12D416" w14:textId="0872514D" w:rsidR="00586B99" w:rsidRPr="00586B99" w:rsidRDefault="00586B99" w:rsidP="00586B99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</w:pP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+ </w:t>
      </w:r>
      <w:proofErr w:type="spellStart"/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overtimeDays</w:t>
      </w:r>
      <w:proofErr w:type="spellEnd"/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(int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[])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int</w:t>
      </w:r>
    </w:p>
    <w:p w14:paraId="135F4BA0" w14:textId="43CF72C2" w:rsidR="00586B99" w:rsidRPr="00586B99" w:rsidRDefault="00586B99" w:rsidP="00586B99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</w:pP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+ </w:t>
      </w:r>
      <w:proofErr w:type="spellStart"/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weeklyOvertime</w:t>
      </w:r>
      <w:proofErr w:type="spellEnd"/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(int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[])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int</w:t>
      </w:r>
    </w:p>
    <w:p w14:paraId="4163D2B0" w14:textId="20E22796" w:rsidR="00703062" w:rsidRPr="00586B99" w:rsidRDefault="00586B99" w:rsidP="00586B99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eastAsia="en-US"/>
        </w:rPr>
      </w:pP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+ </w:t>
      </w:r>
      <w:proofErr w:type="spellStart"/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buildReport</w:t>
      </w:r>
      <w:proofErr w:type="spellEnd"/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(</w:t>
      </w:r>
      <w:proofErr w:type="spellStart"/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int</w:t>
      </w:r>
      <w:proofErr w:type="spellEnd"/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 </w:t>
      </w:r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 xml:space="preserve">[]) </w:t>
      </w:r>
      <w:proofErr w:type="spellStart"/>
      <w:r w:rsidRPr="00586B99">
        <w:rPr>
          <w:rFonts w:ascii="Times New Roman" w:hAnsi="Times New Roman" w:cs="Times New Roman"/>
          <w:sz w:val="28"/>
          <w:szCs w:val="28"/>
          <w:highlight w:val="lightGray"/>
          <w:lang w:eastAsia="en-US"/>
        </w:rPr>
        <w:t>String</w:t>
      </w:r>
      <w:proofErr w:type="spellEnd"/>
    </w:p>
    <w:p w14:paraId="62D97DA2" w14:textId="77777777"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</w:rPr>
        <w:drawing>
          <wp:inline distT="0" distB="0" distL="0" distR="0" wp14:anchorId="3A7A6E31" wp14:editId="05E22B8A">
            <wp:extent cx="4281805" cy="358844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9736" cy="359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89EA" w14:textId="77777777"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Рисунок 2 — Неполная диаграмма классов</w:t>
      </w:r>
    </w:p>
    <w:p w14:paraId="6B78BC95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7. Исходный проект</w:t>
      </w:r>
    </w:p>
    <w:p w14:paraId="11E79386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каталоге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-проект.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907617">
        <w:rPr>
          <w:rFonts w:cs="Times New Roman"/>
          <w:sz w:val="28"/>
          <w:szCs w:val="28"/>
        </w:rPr>
        <w:t>private</w:t>
      </w:r>
      <w:r w:rsidRPr="00907617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SelfCheck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</w:p>
    <w:p w14:paraId="7C1324AA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lastRenderedPageBreak/>
        <w:t>8. Последовательность выполнения</w:t>
      </w:r>
    </w:p>
    <w:p w14:paraId="05727550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1. Реализовать строгий разбор строки на пять чисел.</w:t>
      </w:r>
    </w:p>
    <w:p w14:paraId="130B32BD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2. Сделать сообщение ошибки с номером позиции.</w:t>
      </w:r>
    </w:p>
    <w:p w14:paraId="2FA64ABD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3. Реализовать вычисление суммы, среднего и количества дней переработки отдельными методами.</w:t>
      </w:r>
    </w:p>
    <w:p w14:paraId="198DF27B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4. Не использовать </w:t>
      </w:r>
      <w:r w:rsidRPr="00907617">
        <w:rPr>
          <w:rFonts w:cs="Times New Roman"/>
          <w:sz w:val="28"/>
          <w:szCs w:val="28"/>
        </w:rPr>
        <w:t>Stream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в этой работе.</w:t>
      </w:r>
    </w:p>
    <w:p w14:paraId="759C0689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5. Добавить не менее пяти собственных проверок, включая пустую строку и значение 17.</w:t>
      </w:r>
    </w:p>
    <w:p w14:paraId="7DB3BC43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6. Завершить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-диаграмму и объяснить, где находится цикл обработки массива.</w:t>
      </w:r>
    </w:p>
    <w:p w14:paraId="734A5856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9. Фрагмент, который необходимо проанализировать</w:t>
      </w:r>
    </w:p>
    <w:p w14:paraId="062BE125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14:paraId="5C68EC55" w14:textId="77777777" w:rsidR="00CB56D1" w:rsidRPr="00907617" w:rsidRDefault="00A0785A" w:rsidP="00907617">
      <w:pPr>
        <w:pStyle w:val="CodeTNR"/>
        <w:spacing w:line="360" w:lineRule="auto"/>
        <w:jc w:val="both"/>
        <w:rPr>
          <w:rFonts w:cs="Times New Roman"/>
          <w:i/>
          <w:iCs/>
          <w:sz w:val="28"/>
          <w:szCs w:val="28"/>
        </w:rPr>
      </w:pPr>
      <w:r w:rsidRPr="00907617">
        <w:rPr>
          <w:rFonts w:cs="Times New Roman"/>
          <w:i/>
          <w:iCs/>
          <w:sz w:val="28"/>
          <w:szCs w:val="28"/>
        </w:rPr>
        <w:t xml:space="preserve">for (int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 = 0;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 &lt;= </w:t>
      </w:r>
      <w:proofErr w:type="gramStart"/>
      <w:r w:rsidRPr="00907617">
        <w:rPr>
          <w:rFonts w:cs="Times New Roman"/>
          <w:i/>
          <w:iCs/>
          <w:sz w:val="28"/>
          <w:szCs w:val="28"/>
        </w:rPr>
        <w:t>hours.length</w:t>
      </w:r>
      <w:proofErr w:type="gramEnd"/>
      <w:r w:rsidRPr="00907617">
        <w:rPr>
          <w:rFonts w:cs="Times New Roman"/>
          <w:i/>
          <w:iCs/>
          <w:sz w:val="28"/>
          <w:szCs w:val="28"/>
        </w:rPr>
        <w:t>; i++) { total += hours[i]; }</w:t>
      </w:r>
    </w:p>
    <w:p w14:paraId="403F52F1" w14:textId="310D0931" w:rsidR="00CB56D1" w:rsidRDefault="00A0785A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 w14:paraId="5C26645B" w14:textId="7EF54215" w:rsidR="00EA7809" w:rsidRPr="00EA7809" w:rsidRDefault="00EA7809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EA7809">
        <w:rPr>
          <w:rFonts w:cs="Times New Roman"/>
          <w:sz w:val="28"/>
          <w:szCs w:val="28"/>
          <w:highlight w:val="lightGray"/>
          <w:lang w:val="ru-RU"/>
        </w:rPr>
        <w:t xml:space="preserve">Поскольку в массиве должно быть 5 элементов цикл должен идти до </w:t>
      </w:r>
      <w:r w:rsidRPr="00EA7809">
        <w:rPr>
          <w:rFonts w:cs="Times New Roman"/>
          <w:sz w:val="28"/>
          <w:szCs w:val="28"/>
          <w:highlight w:val="lightGray"/>
          <w:lang w:val="ru-RU"/>
        </w:rPr>
        <w:t xml:space="preserve">i </w:t>
      </w:r>
      <w:proofErr w:type="gramStart"/>
      <w:r w:rsidRPr="00EA7809">
        <w:rPr>
          <w:rFonts w:cs="Times New Roman"/>
          <w:sz w:val="28"/>
          <w:szCs w:val="28"/>
          <w:highlight w:val="lightGray"/>
          <w:lang w:val="ru-RU"/>
        </w:rPr>
        <w:t>&lt; hours</w:t>
      </w:r>
      <w:proofErr w:type="gramEnd"/>
      <w:r w:rsidRPr="00EA7809">
        <w:rPr>
          <w:rFonts w:cs="Times New Roman"/>
          <w:sz w:val="28"/>
          <w:szCs w:val="28"/>
          <w:highlight w:val="lightGray"/>
          <w:lang w:val="ru-RU"/>
        </w:rPr>
        <w:t>.length</w:t>
      </w:r>
      <w:r w:rsidRPr="00EA7809">
        <w:rPr>
          <w:rFonts w:cs="Times New Roman"/>
          <w:sz w:val="28"/>
          <w:szCs w:val="28"/>
          <w:highlight w:val="lightGray"/>
          <w:lang w:val="ru-RU"/>
        </w:rPr>
        <w:t>, иначе будет ошибка – выход за границы массива.</w:t>
      </w:r>
    </w:p>
    <w:p w14:paraId="679689CD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10. Входные данные и граничные проверки</w:t>
      </w:r>
    </w:p>
    <w:p w14:paraId="15316507" w14:textId="1A98C6AD" w:rsidR="00CB56D1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i/>
          <w:iCs/>
          <w:sz w:val="28"/>
          <w:szCs w:val="28"/>
          <w:lang w:val="ru-RU"/>
        </w:rPr>
        <w:t>/</w:t>
      </w:r>
      <w:r w:rsidRPr="00907617">
        <w:rPr>
          <w:rFonts w:cs="Times New Roman"/>
          <w:i/>
          <w:iCs/>
          <w:sz w:val="28"/>
          <w:szCs w:val="28"/>
        </w:rPr>
        <w:t>data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907617">
        <w:rPr>
          <w:rFonts w:cs="Times New Roman"/>
          <w:sz w:val="28"/>
          <w:szCs w:val="28"/>
        </w:rPr>
        <w:t>sample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csv</w:t>
      </w:r>
      <w:r w:rsidRPr="00907617">
        <w:rPr>
          <w:rFonts w:cs="Times New Roman"/>
          <w:sz w:val="28"/>
          <w:szCs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997"/>
        <w:gridCol w:w="1683"/>
        <w:gridCol w:w="2796"/>
      </w:tblGrid>
      <w:tr w:rsidR="00E85B08" w:rsidRPr="00907617" w14:paraId="749F61BE" w14:textId="1A6C0586" w:rsidTr="00E85B08">
        <w:trPr>
          <w:jc w:val="center"/>
        </w:trPr>
        <w:tc>
          <w:tcPr>
            <w:tcW w:w="2987" w:type="dxa"/>
            <w:shd w:val="clear" w:color="auto" w:fill="2F5597"/>
            <w:vAlign w:val="center"/>
          </w:tcPr>
          <w:p w14:paraId="1C24FF41" w14:textId="77777777" w:rsidR="00E85B08" w:rsidRPr="00907617" w:rsidRDefault="00E85B08" w:rsidP="00283EA4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lastRenderedPageBreak/>
              <w:t>Проверка</w:t>
            </w:r>
            <w:proofErr w:type="spellEnd"/>
          </w:p>
        </w:tc>
        <w:tc>
          <w:tcPr>
            <w:tcW w:w="3104" w:type="dxa"/>
            <w:shd w:val="clear" w:color="auto" w:fill="2F5597"/>
            <w:vAlign w:val="center"/>
          </w:tcPr>
          <w:p w14:paraId="52612A44" w14:textId="77777777" w:rsidR="00E85B08" w:rsidRPr="00907617" w:rsidRDefault="00E85B08" w:rsidP="00283EA4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</w:t>
            </w:r>
            <w:proofErr w:type="spellEnd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необходимо</w:t>
            </w:r>
            <w:proofErr w:type="spellEnd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подтвердить</w:t>
            </w:r>
            <w:proofErr w:type="spellEnd"/>
          </w:p>
        </w:tc>
        <w:tc>
          <w:tcPr>
            <w:tcW w:w="1329" w:type="dxa"/>
            <w:shd w:val="clear" w:color="auto" w:fill="2F5597"/>
          </w:tcPr>
          <w:p w14:paraId="5889893E" w14:textId="77777777" w:rsidR="00E85B08" w:rsidRPr="00907617" w:rsidRDefault="00E85B08" w:rsidP="00283EA4">
            <w:pPr>
              <w:spacing w:line="360" w:lineRule="auto"/>
              <w:jc w:val="center"/>
              <w:rPr>
                <w:rFonts w:cs="Times New Roman"/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938" w:type="dxa"/>
            <w:shd w:val="clear" w:color="auto" w:fill="2F5597"/>
          </w:tcPr>
          <w:p w14:paraId="16F6DBE4" w14:textId="77777777" w:rsidR="00E85B08" w:rsidRPr="00907617" w:rsidRDefault="00E85B08" w:rsidP="00283EA4">
            <w:pPr>
              <w:spacing w:line="360" w:lineRule="auto"/>
              <w:jc w:val="center"/>
              <w:rPr>
                <w:rFonts w:cs="Times New Roman"/>
                <w:b/>
                <w:color w:val="FFFFFF" w:themeColor="background1"/>
                <w:sz w:val="28"/>
                <w:szCs w:val="28"/>
              </w:rPr>
            </w:pPr>
          </w:p>
        </w:tc>
      </w:tr>
      <w:tr w:rsidR="00E85B08" w:rsidRPr="00907617" w14:paraId="5106DB91" w14:textId="110938B8" w:rsidTr="00E85B08">
        <w:trPr>
          <w:jc w:val="center"/>
        </w:trPr>
        <w:tc>
          <w:tcPr>
            <w:tcW w:w="2987" w:type="dxa"/>
            <w:vAlign w:val="center"/>
          </w:tcPr>
          <w:p w14:paraId="2175BD92" w14:textId="77777777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E85B08">
              <w:rPr>
                <w:rFonts w:cs="Times New Roman"/>
                <w:sz w:val="24"/>
                <w:szCs w:val="24"/>
              </w:rPr>
              <w:t>корректное</w:t>
            </w:r>
            <w:proofErr w:type="spellEnd"/>
            <w:r w:rsidRPr="00E85B0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85B08">
              <w:rPr>
                <w:rFonts w:cs="Times New Roman"/>
                <w:sz w:val="24"/>
                <w:szCs w:val="24"/>
              </w:rPr>
              <w:t>типовое</w:t>
            </w:r>
            <w:proofErr w:type="spellEnd"/>
            <w:r w:rsidRPr="00E85B0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85B08">
              <w:rPr>
                <w:rFonts w:cs="Times New Roman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3104" w:type="dxa"/>
            <w:vAlign w:val="center"/>
          </w:tcPr>
          <w:p w14:paraId="3CF65425" w14:textId="77777777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E85B08">
              <w:rPr>
                <w:rFonts w:cs="Times New Roman"/>
                <w:sz w:val="24"/>
                <w:szCs w:val="24"/>
              </w:rPr>
              <w:t>ожидаемый</w:t>
            </w:r>
            <w:proofErr w:type="spellEnd"/>
            <w:r w:rsidRPr="00E85B0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85B08">
              <w:rPr>
                <w:rFonts w:cs="Times New Roman"/>
                <w:sz w:val="24"/>
                <w:szCs w:val="24"/>
              </w:rPr>
              <w:t>успешный</w:t>
            </w:r>
            <w:proofErr w:type="spellEnd"/>
            <w:r w:rsidRPr="00E85B0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85B08">
              <w:rPr>
                <w:rFonts w:cs="Times New Roman"/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1329" w:type="dxa"/>
          </w:tcPr>
          <w:p w14:paraId="01E157FA" w14:textId="41AD8D4B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  <w:r w:rsidRPr="00E85B08">
              <w:rPr>
                <w:rFonts w:cs="Times New Roman"/>
                <w:sz w:val="24"/>
                <w:szCs w:val="24"/>
              </w:rPr>
              <w:t>8;8;8;8;8</w:t>
            </w:r>
          </w:p>
        </w:tc>
        <w:tc>
          <w:tcPr>
            <w:tcW w:w="2938" w:type="dxa"/>
          </w:tcPr>
          <w:p w14:paraId="1F099EB0" w14:textId="4801AB19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  <w:r w:rsidRPr="00E85B08">
              <w:rPr>
                <w:rFonts w:cs="Times New Roman"/>
                <w:sz w:val="24"/>
                <w:szCs w:val="24"/>
              </w:rPr>
              <w:t>успех</w:t>
            </w:r>
          </w:p>
        </w:tc>
      </w:tr>
      <w:tr w:rsidR="00E85B08" w:rsidRPr="00907617" w14:paraId="1C5AB4E7" w14:textId="69E73F21" w:rsidTr="00E85B08">
        <w:trPr>
          <w:jc w:val="center"/>
        </w:trPr>
        <w:tc>
          <w:tcPr>
            <w:tcW w:w="2987" w:type="dxa"/>
            <w:shd w:val="clear" w:color="auto" w:fill="F8FAFC"/>
            <w:vAlign w:val="center"/>
          </w:tcPr>
          <w:p w14:paraId="0F22387F" w14:textId="77777777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E85B08">
              <w:rPr>
                <w:rFonts w:cs="Times New Roman"/>
                <w:sz w:val="24"/>
                <w:szCs w:val="24"/>
              </w:rPr>
              <w:t>нижняя</w:t>
            </w:r>
            <w:proofErr w:type="spellEnd"/>
            <w:r w:rsidRPr="00E85B0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85B08">
              <w:rPr>
                <w:rFonts w:cs="Times New Roman"/>
                <w:sz w:val="24"/>
                <w:szCs w:val="24"/>
              </w:rPr>
              <w:t>граница</w:t>
            </w:r>
            <w:proofErr w:type="spellEnd"/>
          </w:p>
        </w:tc>
        <w:tc>
          <w:tcPr>
            <w:tcW w:w="3104" w:type="dxa"/>
            <w:shd w:val="clear" w:color="auto" w:fill="F8FAFC"/>
            <w:vAlign w:val="center"/>
          </w:tcPr>
          <w:p w14:paraId="2EDE2C6A" w14:textId="77777777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E85B08">
              <w:rPr>
                <w:rFonts w:cs="Times New Roman"/>
                <w:sz w:val="24"/>
                <w:szCs w:val="24"/>
                <w:lang w:val="ru-RU"/>
              </w:rPr>
              <w:t>проверка точного включения или исключения</w:t>
            </w:r>
          </w:p>
        </w:tc>
        <w:tc>
          <w:tcPr>
            <w:tcW w:w="1329" w:type="dxa"/>
            <w:shd w:val="clear" w:color="auto" w:fill="F8FAFC"/>
          </w:tcPr>
          <w:p w14:paraId="2E768921" w14:textId="79D53645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  <w:r w:rsidRPr="00E85B08">
              <w:rPr>
                <w:rFonts w:cs="Times New Roman"/>
                <w:sz w:val="24"/>
                <w:szCs w:val="24"/>
              </w:rPr>
              <w:t>0;0;0;0;0</w:t>
            </w:r>
          </w:p>
        </w:tc>
        <w:tc>
          <w:tcPr>
            <w:tcW w:w="2938" w:type="dxa"/>
            <w:shd w:val="clear" w:color="auto" w:fill="F8FAFC"/>
          </w:tcPr>
          <w:p w14:paraId="21FCEA88" w14:textId="7315555C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  <w:r w:rsidRPr="00E85B08">
              <w:rPr>
                <w:rFonts w:cs="Times New Roman"/>
                <w:sz w:val="24"/>
                <w:szCs w:val="24"/>
              </w:rPr>
              <w:t>успех</w:t>
            </w:r>
          </w:p>
        </w:tc>
      </w:tr>
      <w:tr w:rsidR="00E85B08" w:rsidRPr="00907617" w14:paraId="499CF403" w14:textId="7BE906D9" w:rsidTr="00E85B08">
        <w:trPr>
          <w:jc w:val="center"/>
        </w:trPr>
        <w:tc>
          <w:tcPr>
            <w:tcW w:w="2987" w:type="dxa"/>
            <w:vAlign w:val="center"/>
          </w:tcPr>
          <w:p w14:paraId="5EDAC5F4" w14:textId="77777777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E85B08">
              <w:rPr>
                <w:rFonts w:cs="Times New Roman"/>
                <w:sz w:val="24"/>
                <w:szCs w:val="24"/>
              </w:rPr>
              <w:t>верхняя</w:t>
            </w:r>
            <w:proofErr w:type="spellEnd"/>
            <w:r w:rsidRPr="00E85B0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85B08">
              <w:rPr>
                <w:rFonts w:cs="Times New Roman"/>
                <w:sz w:val="24"/>
                <w:szCs w:val="24"/>
              </w:rPr>
              <w:t>граница</w:t>
            </w:r>
            <w:proofErr w:type="spellEnd"/>
          </w:p>
        </w:tc>
        <w:tc>
          <w:tcPr>
            <w:tcW w:w="3104" w:type="dxa"/>
            <w:vAlign w:val="center"/>
          </w:tcPr>
          <w:p w14:paraId="09E8F8C9" w14:textId="77777777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E85B08">
              <w:rPr>
                <w:rFonts w:cs="Times New Roman"/>
                <w:sz w:val="24"/>
                <w:szCs w:val="24"/>
                <w:lang w:val="ru-RU"/>
              </w:rPr>
              <w:t>проверка точного включения или исключения</w:t>
            </w:r>
          </w:p>
        </w:tc>
        <w:tc>
          <w:tcPr>
            <w:tcW w:w="1329" w:type="dxa"/>
          </w:tcPr>
          <w:p w14:paraId="49B409EC" w14:textId="64B9BE22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  <w:r w:rsidRPr="00E85B08">
              <w:rPr>
                <w:rFonts w:cs="Times New Roman"/>
                <w:sz w:val="24"/>
                <w:szCs w:val="24"/>
              </w:rPr>
              <w:t>16;16;16;16;16</w:t>
            </w:r>
          </w:p>
        </w:tc>
        <w:tc>
          <w:tcPr>
            <w:tcW w:w="2938" w:type="dxa"/>
          </w:tcPr>
          <w:p w14:paraId="608BAAB9" w14:textId="14789533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  <w:r w:rsidRPr="00E85B08">
              <w:rPr>
                <w:rFonts w:cs="Times New Roman"/>
                <w:sz w:val="24"/>
                <w:szCs w:val="24"/>
              </w:rPr>
              <w:t>успех</w:t>
            </w:r>
          </w:p>
        </w:tc>
      </w:tr>
      <w:tr w:rsidR="00E85B08" w:rsidRPr="00907617" w14:paraId="3AF9D1D5" w14:textId="099C7350" w:rsidTr="00E85B08">
        <w:trPr>
          <w:jc w:val="center"/>
        </w:trPr>
        <w:tc>
          <w:tcPr>
            <w:tcW w:w="2987" w:type="dxa"/>
            <w:shd w:val="clear" w:color="auto" w:fill="F8FAFC"/>
            <w:vAlign w:val="center"/>
          </w:tcPr>
          <w:p w14:paraId="2549EB63" w14:textId="77777777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E85B08">
              <w:rPr>
                <w:rFonts w:cs="Times New Roman"/>
                <w:sz w:val="24"/>
                <w:szCs w:val="24"/>
              </w:rPr>
              <w:t>пустое</w:t>
            </w:r>
            <w:proofErr w:type="spellEnd"/>
            <w:r w:rsidRPr="00E85B0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85B08">
              <w:rPr>
                <w:rFonts w:cs="Times New Roman"/>
                <w:sz w:val="24"/>
                <w:szCs w:val="24"/>
              </w:rPr>
              <w:t>или</w:t>
            </w:r>
            <w:proofErr w:type="spellEnd"/>
            <w:r w:rsidRPr="00E85B0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85B08">
              <w:rPr>
                <w:rFonts w:cs="Times New Roman"/>
                <w:sz w:val="24"/>
                <w:szCs w:val="24"/>
              </w:rPr>
              <w:t>отсутствующее</w:t>
            </w:r>
            <w:proofErr w:type="spellEnd"/>
            <w:r w:rsidRPr="00E85B0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85B08">
              <w:rPr>
                <w:rFonts w:cs="Times New Roman"/>
                <w:sz w:val="24"/>
                <w:szCs w:val="24"/>
              </w:rPr>
              <w:t>значение</w:t>
            </w:r>
            <w:proofErr w:type="spellEnd"/>
          </w:p>
        </w:tc>
        <w:tc>
          <w:tcPr>
            <w:tcW w:w="3104" w:type="dxa"/>
            <w:shd w:val="clear" w:color="auto" w:fill="F8FAFC"/>
            <w:vAlign w:val="center"/>
          </w:tcPr>
          <w:p w14:paraId="1FD7F5B5" w14:textId="77777777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E85B08">
              <w:rPr>
                <w:rFonts w:cs="Times New Roman"/>
                <w:sz w:val="24"/>
                <w:szCs w:val="24"/>
              </w:rPr>
              <w:t>контролируемая</w:t>
            </w:r>
            <w:proofErr w:type="spellEnd"/>
            <w:r w:rsidRPr="00E85B0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E85B08">
              <w:rPr>
                <w:rFonts w:cs="Times New Roman"/>
                <w:sz w:val="24"/>
                <w:szCs w:val="24"/>
              </w:rPr>
              <w:t>ошибка</w:t>
            </w:r>
            <w:proofErr w:type="spellEnd"/>
          </w:p>
        </w:tc>
        <w:tc>
          <w:tcPr>
            <w:tcW w:w="1329" w:type="dxa"/>
            <w:shd w:val="clear" w:color="auto" w:fill="F8FAFC"/>
          </w:tcPr>
          <w:p w14:paraId="21F0DAAC" w14:textId="77777777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38" w:type="dxa"/>
            <w:shd w:val="clear" w:color="auto" w:fill="F8FAFC"/>
          </w:tcPr>
          <w:p w14:paraId="43D604D6" w14:textId="2FA1B589" w:rsidR="00E85B08" w:rsidRPr="00E85B08" w:rsidRDefault="00E85B08" w:rsidP="00E85B08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E85B08">
              <w:rPr>
                <w:rFonts w:cs="Times New Roman"/>
                <w:sz w:val="24"/>
                <w:szCs w:val="24"/>
                <w:lang w:val="ru-RU"/>
              </w:rPr>
              <w:t>«</w:t>
            </w:r>
            <w:proofErr w:type="spellStart"/>
            <w:r w:rsidRPr="001C7DF1">
              <w:rPr>
                <w:rFonts w:cs="Times New Roman"/>
                <w:sz w:val="24"/>
                <w:szCs w:val="24"/>
              </w:rPr>
              <w:t>Ошибка</w:t>
            </w:r>
            <w:proofErr w:type="spellEnd"/>
            <w:r w:rsidRPr="001C7DF1">
              <w:rPr>
                <w:rFonts w:cs="Times New Roman"/>
                <w:sz w:val="24"/>
                <w:szCs w:val="24"/>
              </w:rPr>
              <w:t xml:space="preserve">: пустая </w:t>
            </w:r>
            <w:proofErr w:type="spellStart"/>
            <w:r w:rsidRPr="001C7DF1">
              <w:rPr>
                <w:rFonts w:cs="Times New Roman"/>
                <w:sz w:val="24"/>
                <w:szCs w:val="24"/>
              </w:rPr>
              <w:t>строка</w:t>
            </w:r>
            <w:proofErr w:type="spellEnd"/>
            <w:r w:rsidRPr="00E85B08">
              <w:rPr>
                <w:rFonts w:cs="Times New Roman"/>
                <w:sz w:val="24"/>
                <w:szCs w:val="24"/>
                <w:lang w:val="ru-RU"/>
              </w:rPr>
              <w:t>»</w:t>
            </w:r>
          </w:p>
        </w:tc>
      </w:tr>
      <w:tr w:rsidR="00E85B08" w:rsidRPr="001C7DF1" w14:paraId="71F37243" w14:textId="785E0AA3" w:rsidTr="00E85B08">
        <w:trPr>
          <w:jc w:val="center"/>
        </w:trPr>
        <w:tc>
          <w:tcPr>
            <w:tcW w:w="6091" w:type="dxa"/>
            <w:gridSpan w:val="2"/>
            <w:vMerge w:val="restart"/>
            <w:vAlign w:val="center"/>
          </w:tcPr>
          <w:p w14:paraId="3F1AE64B" w14:textId="77777777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E85B08">
              <w:rPr>
                <w:rFonts w:cs="Times New Roman"/>
                <w:sz w:val="24"/>
                <w:szCs w:val="24"/>
                <w:lang w:val="ru-RU"/>
              </w:rPr>
              <w:t>значение неверного формата</w:t>
            </w:r>
          </w:p>
          <w:p w14:paraId="4BE381B2" w14:textId="7D6FA507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E85B08">
              <w:rPr>
                <w:rFonts w:cs="Times New Roman"/>
                <w:sz w:val="24"/>
                <w:szCs w:val="24"/>
                <w:lang w:val="ru-RU"/>
              </w:rPr>
              <w:t>контролируемая ошибка</w:t>
            </w:r>
          </w:p>
        </w:tc>
        <w:tc>
          <w:tcPr>
            <w:tcW w:w="1329" w:type="dxa"/>
          </w:tcPr>
          <w:p w14:paraId="5084309C" w14:textId="43FB4C66" w:rsidR="00E85B08" w:rsidRPr="00E85B08" w:rsidRDefault="00E85B08" w:rsidP="00E85B08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  <w:proofErr w:type="gramStart"/>
            <w:r w:rsidRPr="00E85B08">
              <w:rPr>
                <w:rFonts w:cs="Times New Roman"/>
                <w:sz w:val="24"/>
                <w:szCs w:val="24"/>
              </w:rPr>
              <w:t>8;abc</w:t>
            </w:r>
            <w:proofErr w:type="gramEnd"/>
            <w:r w:rsidRPr="00E85B08">
              <w:rPr>
                <w:rFonts w:cs="Times New Roman"/>
                <w:sz w:val="24"/>
                <w:szCs w:val="24"/>
              </w:rPr>
              <w:t>;8;8;8</w:t>
            </w:r>
          </w:p>
        </w:tc>
        <w:tc>
          <w:tcPr>
            <w:tcW w:w="2938" w:type="dxa"/>
          </w:tcPr>
          <w:p w14:paraId="26CCD3C8" w14:textId="4D9ED54C" w:rsidR="00E85B08" w:rsidRPr="001C7DF1" w:rsidRDefault="00E85B08" w:rsidP="00E85B08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E85B08">
              <w:rPr>
                <w:rFonts w:cs="Times New Roman"/>
                <w:sz w:val="24"/>
                <w:szCs w:val="24"/>
                <w:lang w:val="ru-RU"/>
              </w:rPr>
              <w:t>«</w:t>
            </w:r>
            <w:r w:rsidRPr="001C7DF1">
              <w:rPr>
                <w:rFonts w:cs="Times New Roman"/>
                <w:sz w:val="24"/>
                <w:szCs w:val="24"/>
                <w:lang w:val="ru-RU"/>
              </w:rPr>
              <w:t xml:space="preserve">Ошибка: позиция </w:t>
            </w:r>
            <w:r w:rsidRPr="00E85B08">
              <w:rPr>
                <w:rFonts w:cs="Times New Roman"/>
                <w:sz w:val="24"/>
                <w:szCs w:val="24"/>
                <w:lang w:val="ru-RU"/>
              </w:rPr>
              <w:t>2</w:t>
            </w:r>
            <w:r w:rsidRPr="001C7DF1">
              <w:rPr>
                <w:rFonts w:cs="Times New Roman"/>
                <w:sz w:val="24"/>
                <w:szCs w:val="24"/>
                <w:lang w:val="ru-RU"/>
              </w:rPr>
              <w:t xml:space="preserve"> не является целым числом</w:t>
            </w:r>
            <w:r w:rsidRPr="00E85B08">
              <w:rPr>
                <w:rFonts w:cs="Times New Roman"/>
                <w:sz w:val="24"/>
                <w:szCs w:val="24"/>
                <w:lang w:val="ru-RU"/>
              </w:rPr>
              <w:t>»</w:t>
            </w:r>
          </w:p>
          <w:p w14:paraId="634E4014" w14:textId="77777777" w:rsidR="00E85B08" w:rsidRPr="00E85B08" w:rsidRDefault="00E85B08" w:rsidP="00E85B08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E85B08" w:rsidRPr="00E85B08" w14:paraId="16CC7ED0" w14:textId="77777777" w:rsidTr="00E85B08">
        <w:trPr>
          <w:jc w:val="center"/>
        </w:trPr>
        <w:tc>
          <w:tcPr>
            <w:tcW w:w="6091" w:type="dxa"/>
            <w:gridSpan w:val="2"/>
            <w:vMerge/>
            <w:vAlign w:val="center"/>
          </w:tcPr>
          <w:p w14:paraId="2090F68D" w14:textId="77777777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1329" w:type="dxa"/>
          </w:tcPr>
          <w:p w14:paraId="744F498C" w14:textId="1A10EFEE" w:rsidR="00E85B08" w:rsidRPr="00E85B08" w:rsidRDefault="00E85B08" w:rsidP="00E85B08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  <w:r w:rsidRPr="00E85B08">
              <w:rPr>
                <w:rFonts w:cs="Times New Roman"/>
                <w:sz w:val="24"/>
                <w:szCs w:val="24"/>
              </w:rPr>
              <w:t>8;8.5;8;8;8</w:t>
            </w:r>
          </w:p>
        </w:tc>
        <w:tc>
          <w:tcPr>
            <w:tcW w:w="2938" w:type="dxa"/>
          </w:tcPr>
          <w:p w14:paraId="49D58887" w14:textId="37FFA454" w:rsidR="00E85B08" w:rsidRPr="001C7DF1" w:rsidRDefault="00E85B08" w:rsidP="00E85B08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E85B08">
              <w:rPr>
                <w:rFonts w:cs="Times New Roman"/>
                <w:sz w:val="24"/>
                <w:szCs w:val="24"/>
                <w:lang w:val="ru-RU"/>
              </w:rPr>
              <w:t>«</w:t>
            </w:r>
            <w:r w:rsidRPr="001C7DF1">
              <w:rPr>
                <w:rFonts w:cs="Times New Roman"/>
                <w:sz w:val="24"/>
                <w:szCs w:val="24"/>
                <w:lang w:val="ru-RU"/>
              </w:rPr>
              <w:t xml:space="preserve">Ошибка: позиция </w:t>
            </w:r>
            <w:r w:rsidRPr="00E85B08">
              <w:rPr>
                <w:rFonts w:cs="Times New Roman"/>
                <w:sz w:val="24"/>
                <w:szCs w:val="24"/>
                <w:lang w:val="ru-RU"/>
              </w:rPr>
              <w:t>2</w:t>
            </w:r>
            <w:r w:rsidRPr="001C7DF1">
              <w:rPr>
                <w:rFonts w:cs="Times New Roman"/>
                <w:sz w:val="24"/>
                <w:szCs w:val="24"/>
                <w:lang w:val="ru-RU"/>
              </w:rPr>
              <w:t xml:space="preserve"> не является целым числом</w:t>
            </w:r>
            <w:r w:rsidRPr="00E85B08">
              <w:rPr>
                <w:rFonts w:cs="Times New Roman"/>
                <w:sz w:val="24"/>
                <w:szCs w:val="24"/>
                <w:lang w:val="ru-RU"/>
              </w:rPr>
              <w:t>»</w:t>
            </w:r>
          </w:p>
          <w:p w14:paraId="20C58742" w14:textId="77777777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E85B08" w:rsidRPr="00E85B08" w14:paraId="591D7DBD" w14:textId="77777777" w:rsidTr="00E85B08">
        <w:trPr>
          <w:jc w:val="center"/>
        </w:trPr>
        <w:tc>
          <w:tcPr>
            <w:tcW w:w="6091" w:type="dxa"/>
            <w:gridSpan w:val="2"/>
            <w:vMerge/>
            <w:vAlign w:val="center"/>
          </w:tcPr>
          <w:p w14:paraId="73620800" w14:textId="77777777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1329" w:type="dxa"/>
          </w:tcPr>
          <w:p w14:paraId="12D9EB94" w14:textId="5E538984" w:rsidR="00E85B08" w:rsidRPr="00E85B08" w:rsidRDefault="00E85B08" w:rsidP="00E85B08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  <w:r w:rsidRPr="00E85B08">
              <w:rPr>
                <w:rFonts w:cs="Times New Roman"/>
                <w:sz w:val="24"/>
                <w:szCs w:val="24"/>
              </w:rPr>
              <w:t>8;</w:t>
            </w:r>
            <w:proofErr w:type="gramStart"/>
            <w:r w:rsidRPr="00E85B08">
              <w:rPr>
                <w:rFonts w:cs="Times New Roman"/>
                <w:sz w:val="24"/>
                <w:szCs w:val="24"/>
              </w:rPr>
              <w:t>8;-</w:t>
            </w:r>
            <w:proofErr w:type="gramEnd"/>
            <w:r w:rsidRPr="00E85B08">
              <w:rPr>
                <w:rFonts w:cs="Times New Roman"/>
                <w:sz w:val="24"/>
                <w:szCs w:val="24"/>
              </w:rPr>
              <w:t>1;8;8</w:t>
            </w:r>
          </w:p>
        </w:tc>
        <w:tc>
          <w:tcPr>
            <w:tcW w:w="2938" w:type="dxa"/>
          </w:tcPr>
          <w:p w14:paraId="1FE3716C" w14:textId="24913EBB" w:rsidR="00E85B08" w:rsidRPr="001C7DF1" w:rsidRDefault="00E85B08" w:rsidP="00E85B08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E85B08">
              <w:rPr>
                <w:rFonts w:cs="Times New Roman"/>
                <w:sz w:val="24"/>
                <w:szCs w:val="24"/>
                <w:lang w:val="ru-RU"/>
              </w:rPr>
              <w:t>«</w:t>
            </w:r>
            <w:r w:rsidRPr="001C7DF1">
              <w:rPr>
                <w:rFonts w:cs="Times New Roman"/>
                <w:sz w:val="24"/>
                <w:szCs w:val="24"/>
                <w:lang w:val="ru-RU"/>
              </w:rPr>
              <w:t xml:space="preserve">Ошибка: позиция </w:t>
            </w:r>
            <w:r w:rsidRPr="00E85B08">
              <w:rPr>
                <w:rFonts w:cs="Times New Roman"/>
                <w:sz w:val="24"/>
                <w:szCs w:val="24"/>
                <w:lang w:val="ru-RU"/>
              </w:rPr>
              <w:t>3</w:t>
            </w:r>
            <w:r w:rsidRPr="001C7DF1">
              <w:rPr>
                <w:rFonts w:cs="Times New Roman"/>
                <w:sz w:val="24"/>
                <w:szCs w:val="24"/>
                <w:lang w:val="ru-RU"/>
              </w:rPr>
              <w:t xml:space="preserve"> не является целым числом</w:t>
            </w:r>
            <w:r w:rsidRPr="00E85B08">
              <w:rPr>
                <w:rFonts w:cs="Times New Roman"/>
                <w:sz w:val="24"/>
                <w:szCs w:val="24"/>
                <w:lang w:val="ru-RU"/>
              </w:rPr>
              <w:t>»</w:t>
            </w:r>
          </w:p>
          <w:p w14:paraId="4D2F3EBE" w14:textId="77777777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E85B08" w:rsidRPr="00907617" w14:paraId="4EBA8CEF" w14:textId="68948ACA" w:rsidTr="00E85B08">
        <w:trPr>
          <w:jc w:val="center"/>
        </w:trPr>
        <w:tc>
          <w:tcPr>
            <w:tcW w:w="6091" w:type="dxa"/>
            <w:gridSpan w:val="2"/>
            <w:vMerge w:val="restart"/>
            <w:shd w:val="clear" w:color="auto" w:fill="F8FAFC"/>
            <w:vAlign w:val="center"/>
          </w:tcPr>
          <w:p w14:paraId="60499570" w14:textId="77777777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E85B08">
              <w:rPr>
                <w:rFonts w:cs="Times New Roman"/>
                <w:sz w:val="24"/>
                <w:szCs w:val="24"/>
                <w:lang w:val="ru-RU"/>
              </w:rPr>
              <w:t>повтор или конфликт данных</w:t>
            </w:r>
          </w:p>
          <w:p w14:paraId="1CD266B2" w14:textId="1ABD03DA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E85B08">
              <w:rPr>
                <w:rFonts w:cs="Times New Roman"/>
                <w:sz w:val="24"/>
                <w:szCs w:val="24"/>
                <w:lang w:val="ru-RU"/>
              </w:rPr>
              <w:t>поведение согласно правилам работы</w:t>
            </w:r>
          </w:p>
        </w:tc>
        <w:tc>
          <w:tcPr>
            <w:tcW w:w="1329" w:type="dxa"/>
            <w:shd w:val="clear" w:color="auto" w:fill="F8FAFC"/>
          </w:tcPr>
          <w:p w14:paraId="76E897B7" w14:textId="059F75C2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  <w:r w:rsidRPr="00E85B08">
              <w:rPr>
                <w:rFonts w:cs="Times New Roman"/>
                <w:sz w:val="24"/>
                <w:szCs w:val="24"/>
              </w:rPr>
              <w:t>8;8;8;8;8;8</w:t>
            </w:r>
          </w:p>
        </w:tc>
        <w:tc>
          <w:tcPr>
            <w:tcW w:w="2938" w:type="dxa"/>
            <w:shd w:val="clear" w:color="auto" w:fill="F8FAFC"/>
          </w:tcPr>
          <w:p w14:paraId="49961D03" w14:textId="28310C0B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E85B08">
              <w:rPr>
                <w:rFonts w:cs="Times New Roman"/>
                <w:sz w:val="24"/>
                <w:szCs w:val="24"/>
                <w:lang w:val="ru-RU"/>
              </w:rPr>
              <w:t>«</w:t>
            </w:r>
            <w:proofErr w:type="spellStart"/>
            <w:r w:rsidRPr="00E85B08">
              <w:rPr>
                <w:rFonts w:cs="Times New Roman"/>
                <w:sz w:val="24"/>
                <w:szCs w:val="24"/>
              </w:rPr>
              <w:t>Ошибка</w:t>
            </w:r>
            <w:proofErr w:type="spellEnd"/>
            <w:r w:rsidRPr="00E85B08">
              <w:rPr>
                <w:rFonts w:cs="Times New Roman"/>
                <w:sz w:val="24"/>
                <w:szCs w:val="24"/>
              </w:rPr>
              <w:t xml:space="preserve">: </w:t>
            </w:r>
            <w:proofErr w:type="spellStart"/>
            <w:r w:rsidRPr="00E85B08">
              <w:rPr>
                <w:rFonts w:cs="Times New Roman"/>
                <w:sz w:val="24"/>
                <w:szCs w:val="24"/>
              </w:rPr>
              <w:t>ожидалось</w:t>
            </w:r>
            <w:proofErr w:type="spellEnd"/>
            <w:r w:rsidRPr="00E85B08">
              <w:rPr>
                <w:rFonts w:cs="Times New Roman"/>
                <w:sz w:val="24"/>
                <w:szCs w:val="24"/>
              </w:rPr>
              <w:t xml:space="preserve"> 5 </w:t>
            </w:r>
            <w:proofErr w:type="spellStart"/>
            <w:r w:rsidRPr="00E85B08">
              <w:rPr>
                <w:rFonts w:cs="Times New Roman"/>
                <w:sz w:val="24"/>
                <w:szCs w:val="24"/>
              </w:rPr>
              <w:t>значений</w:t>
            </w:r>
            <w:proofErr w:type="spellEnd"/>
            <w:r w:rsidRPr="00E85B08">
              <w:rPr>
                <w:rFonts w:cs="Times New Roman"/>
                <w:sz w:val="24"/>
                <w:szCs w:val="24"/>
                <w:lang w:val="ru-RU"/>
              </w:rPr>
              <w:t>»</w:t>
            </w:r>
          </w:p>
        </w:tc>
      </w:tr>
      <w:tr w:rsidR="00E85B08" w:rsidRPr="001C7DF1" w14:paraId="1135DD21" w14:textId="77777777" w:rsidTr="00E85B08">
        <w:trPr>
          <w:trHeight w:val="1039"/>
          <w:jc w:val="center"/>
        </w:trPr>
        <w:tc>
          <w:tcPr>
            <w:tcW w:w="6091" w:type="dxa"/>
            <w:gridSpan w:val="2"/>
            <w:vMerge/>
            <w:shd w:val="clear" w:color="auto" w:fill="F8FAFC"/>
            <w:vAlign w:val="center"/>
          </w:tcPr>
          <w:p w14:paraId="5D7CCC43" w14:textId="77777777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29" w:type="dxa"/>
            <w:shd w:val="clear" w:color="auto" w:fill="F8FAFC"/>
          </w:tcPr>
          <w:p w14:paraId="17B50653" w14:textId="66F80A84" w:rsidR="00E85B08" w:rsidRPr="00E85B08" w:rsidRDefault="00E85B08" w:rsidP="001C7DF1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  <w:r w:rsidRPr="00E85B08">
              <w:rPr>
                <w:rFonts w:cs="Times New Roman"/>
                <w:sz w:val="24"/>
                <w:szCs w:val="24"/>
              </w:rPr>
              <w:t>20;8;8;8;8</w:t>
            </w:r>
          </w:p>
        </w:tc>
        <w:tc>
          <w:tcPr>
            <w:tcW w:w="2938" w:type="dxa"/>
            <w:shd w:val="clear" w:color="auto" w:fill="F8FAFC"/>
          </w:tcPr>
          <w:p w14:paraId="16C06BC8" w14:textId="42F0567C" w:rsidR="00E85B08" w:rsidRPr="00E85B08" w:rsidRDefault="00E85B08" w:rsidP="00E85B08">
            <w:pPr>
              <w:spacing w:line="240" w:lineRule="auto"/>
              <w:jc w:val="both"/>
              <w:rPr>
                <w:rFonts w:cs="Times New Roman"/>
                <w:sz w:val="24"/>
                <w:szCs w:val="24"/>
              </w:rPr>
            </w:pPr>
            <w:r w:rsidRPr="00E85B08">
              <w:rPr>
                <w:rFonts w:cs="Times New Roman"/>
                <w:sz w:val="24"/>
                <w:szCs w:val="24"/>
              </w:rPr>
              <w:t xml:space="preserve">Ошибка диапазона: «позиция 1 </w:t>
            </w:r>
            <w:r w:rsidRPr="00E85B08">
              <w:rPr>
                <w:rFonts w:cs="Times New Roman"/>
                <w:sz w:val="24"/>
                <w:szCs w:val="24"/>
              </w:rPr>
              <w:t>должна быть от 0 до 16</w:t>
            </w:r>
            <w:r w:rsidRPr="00E85B08">
              <w:rPr>
                <w:rFonts w:cs="Times New Roman"/>
                <w:sz w:val="24"/>
                <w:szCs w:val="24"/>
              </w:rPr>
              <w:t>»</w:t>
            </w:r>
          </w:p>
        </w:tc>
      </w:tr>
    </w:tbl>
    <w:p w14:paraId="1697FC96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 xml:space="preserve">11. </w:t>
      </w:r>
      <w:proofErr w:type="spellStart"/>
      <w:r w:rsidRPr="00907617">
        <w:rPr>
          <w:rFonts w:ascii="Times New Roman" w:hAnsi="Times New Roman" w:cs="Times New Roman"/>
          <w:color w:val="auto"/>
        </w:rPr>
        <w:t>Индивидуальная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часть</w:t>
      </w:r>
      <w:proofErr w:type="spellEnd"/>
    </w:p>
    <w:p w14:paraId="5FC1D145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3116"/>
        <w:gridCol w:w="5259"/>
      </w:tblGrid>
      <w:tr w:rsidR="00907617" w:rsidRPr="00907617" w14:paraId="47B58DED" w14:textId="77777777" w:rsidTr="00907617">
        <w:trPr>
          <w:jc w:val="center"/>
        </w:trPr>
        <w:tc>
          <w:tcPr>
            <w:tcW w:w="1985" w:type="dxa"/>
            <w:shd w:val="clear" w:color="auto" w:fill="2F5597"/>
            <w:vAlign w:val="center"/>
          </w:tcPr>
          <w:p w14:paraId="2986288C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3118" w:type="dxa"/>
            <w:shd w:val="clear" w:color="auto" w:fill="2F5597"/>
            <w:vAlign w:val="center"/>
          </w:tcPr>
          <w:p w14:paraId="1ACE4C97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265" w:type="dxa"/>
            <w:shd w:val="clear" w:color="auto" w:fill="2F5597"/>
            <w:vAlign w:val="center"/>
          </w:tcPr>
          <w:p w14:paraId="775D0C80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="00907617" w:rsidRPr="00867C44" w14:paraId="6A75C4EC" w14:textId="77777777" w:rsidTr="00907617">
        <w:trPr>
          <w:jc w:val="center"/>
        </w:trPr>
        <w:tc>
          <w:tcPr>
            <w:tcW w:w="1985" w:type="dxa"/>
            <w:vAlign w:val="center"/>
          </w:tcPr>
          <w:p w14:paraId="1B1287A7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3118" w:type="dxa"/>
            <w:vAlign w:val="center"/>
          </w:tcPr>
          <w:p w14:paraId="30EAE13E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14:paraId="3DCFDD9E" w14:textId="2D08ADF2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10 точное применение определяется текстом текущего правила</w:t>
            </w:r>
          </w:p>
        </w:tc>
      </w:tr>
      <w:tr w:rsidR="00907617" w:rsidRPr="00867C44" w14:paraId="668CD2C7" w14:textId="7777777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14:paraId="4310795C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6A0CA047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14:paraId="016DA62E" w14:textId="4105F554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15 точное применение определяется текстом текущего правила</w:t>
            </w:r>
          </w:p>
        </w:tc>
      </w:tr>
      <w:tr w:rsidR="00907617" w:rsidRPr="00867C44" w14:paraId="1B54F0BD" w14:textId="77777777" w:rsidTr="00907617">
        <w:trPr>
          <w:jc w:val="center"/>
        </w:trPr>
        <w:tc>
          <w:tcPr>
            <w:tcW w:w="1985" w:type="dxa"/>
            <w:vAlign w:val="center"/>
          </w:tcPr>
          <w:p w14:paraId="437F129B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3118" w:type="dxa"/>
            <w:vAlign w:val="center"/>
          </w:tcPr>
          <w:p w14:paraId="7CF9A257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vAlign w:val="center"/>
          </w:tcPr>
          <w:p w14:paraId="0FD5E23D" w14:textId="1CA17E3F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точное применение определяется текстом текущего правила</w:t>
            </w:r>
          </w:p>
        </w:tc>
      </w:tr>
      <w:tr w:rsidR="00907617" w:rsidRPr="00867C44" w14:paraId="1C3C1159" w14:textId="7777777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14:paraId="24A44D71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4E3BA62A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shd w:val="clear" w:color="auto" w:fill="F8FAFC"/>
            <w:vAlign w:val="center"/>
          </w:tcPr>
          <w:p w14:paraId="61628959" w14:textId="79B5495B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точное применение определяется текстом текущего правила</w:t>
            </w:r>
          </w:p>
        </w:tc>
      </w:tr>
      <w:tr w:rsidR="00907617" w:rsidRPr="00867C44" w14:paraId="64A87E5C" w14:textId="77777777" w:rsidTr="00907617">
        <w:trPr>
          <w:jc w:val="center"/>
        </w:trPr>
        <w:tc>
          <w:tcPr>
            <w:tcW w:w="1985" w:type="dxa"/>
            <w:vAlign w:val="center"/>
          </w:tcPr>
          <w:p w14:paraId="47723A08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  <w:vAlign w:val="center"/>
          </w:tcPr>
          <w:p w14:paraId="04290F50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vAlign w:val="center"/>
          </w:tcPr>
          <w:p w14:paraId="363D31B3" w14:textId="3ACC1C7F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точное применение определяется текстом текущего правила</w:t>
            </w:r>
          </w:p>
        </w:tc>
      </w:tr>
      <w:tr w:rsidR="00907617" w:rsidRPr="00867C44" w14:paraId="1F5A9915" w14:textId="7777777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14:paraId="2F048390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5B37F39E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shd w:val="clear" w:color="auto" w:fill="F8FAFC"/>
            <w:vAlign w:val="center"/>
          </w:tcPr>
          <w:p w14:paraId="0C89D91B" w14:textId="436E18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точное применение определяется текстом текущего правила</w:t>
            </w:r>
          </w:p>
        </w:tc>
      </w:tr>
      <w:tr w:rsidR="00907617" w:rsidRPr="00867C44" w14:paraId="58C974DB" w14:textId="77777777" w:rsidTr="00907617">
        <w:trPr>
          <w:jc w:val="center"/>
        </w:trPr>
        <w:tc>
          <w:tcPr>
            <w:tcW w:w="1985" w:type="dxa"/>
            <w:vAlign w:val="center"/>
          </w:tcPr>
          <w:p w14:paraId="71AF7DE9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3118" w:type="dxa"/>
            <w:vAlign w:val="center"/>
          </w:tcPr>
          <w:p w14:paraId="747E5831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14:paraId="2E0A3614" w14:textId="71AD6F62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40 точное применение определяется текстом текущего правила</w:t>
            </w:r>
          </w:p>
        </w:tc>
      </w:tr>
      <w:tr w:rsidR="00907617" w:rsidRPr="00867C44" w14:paraId="5DC12BAB" w14:textId="7777777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14:paraId="4394DC5C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40D6975A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14:paraId="0379410C" w14:textId="259700DC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точное применение определяется текстом текущего правила</w:t>
            </w:r>
          </w:p>
        </w:tc>
      </w:tr>
    </w:tbl>
    <w:p w14:paraId="56B535CE" w14:textId="49B10A67" w:rsidR="00CB56D1" w:rsidRDefault="00A0785A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  <w:r w:rsidR="00EA7809">
        <w:rPr>
          <w:rFonts w:cs="Times New Roman"/>
          <w:b/>
          <w:sz w:val="28"/>
          <w:szCs w:val="28"/>
          <w:lang w:val="ru-RU"/>
        </w:rPr>
        <w:t>.</w:t>
      </w:r>
    </w:p>
    <w:p w14:paraId="27E8F7FF" w14:textId="36E893FD" w:rsidR="00EA7809" w:rsidRPr="00EA7809" w:rsidRDefault="00EA7809" w:rsidP="00907617">
      <w:pPr>
        <w:spacing w:line="360" w:lineRule="auto"/>
        <w:jc w:val="both"/>
        <w:rPr>
          <w:rFonts w:cs="Times New Roman"/>
          <w:bCs/>
          <w:sz w:val="28"/>
          <w:szCs w:val="28"/>
          <w:lang w:val="ru-RU"/>
        </w:rPr>
      </w:pPr>
      <w:r w:rsidRPr="00EA7809">
        <w:rPr>
          <w:rFonts w:cs="Times New Roman"/>
          <w:bCs/>
          <w:sz w:val="28"/>
          <w:szCs w:val="28"/>
          <w:highlight w:val="lightGray"/>
          <w:lang w:val="ru-RU"/>
        </w:rPr>
        <w:t>№4 Норма часов в день – 25</w:t>
      </w:r>
      <w:r>
        <w:rPr>
          <w:rFonts w:cs="Times New Roman"/>
          <w:bCs/>
          <w:sz w:val="28"/>
          <w:szCs w:val="28"/>
          <w:highlight w:val="lightGray"/>
          <w:lang w:val="ru-RU"/>
        </w:rPr>
        <w:t>, вместо 8 часов</w:t>
      </w:r>
      <w:r w:rsidRPr="00EA7809">
        <w:rPr>
          <w:rFonts w:cs="Times New Roman"/>
          <w:bCs/>
          <w:sz w:val="28"/>
          <w:szCs w:val="28"/>
          <w:highlight w:val="lightGray"/>
          <w:lang w:val="ru-RU"/>
        </w:rPr>
        <w:t>.</w:t>
      </w:r>
      <w:r w:rsidRPr="00EA7809">
        <w:rPr>
          <w:rFonts w:cs="Times New Roman"/>
          <w:bCs/>
          <w:sz w:val="28"/>
          <w:szCs w:val="28"/>
          <w:lang w:val="ru-RU"/>
        </w:rPr>
        <w:t xml:space="preserve"> </w:t>
      </w:r>
      <w:r w:rsidRPr="000E72E8">
        <w:rPr>
          <w:rFonts w:cs="Times New Roman"/>
          <w:bCs/>
          <w:sz w:val="28"/>
          <w:szCs w:val="28"/>
          <w:highlight w:val="lightGray"/>
          <w:lang w:val="ru-RU"/>
        </w:rPr>
        <w:t xml:space="preserve">Поскольку верхняя граница часов в день – 16, переработки быть не может и </w:t>
      </w:r>
      <w:proofErr w:type="spellStart"/>
      <w:proofErr w:type="gramStart"/>
      <w:r w:rsidRPr="000E72E8">
        <w:rPr>
          <w:rFonts w:cs="Times New Roman"/>
          <w:bCs/>
          <w:sz w:val="28"/>
          <w:szCs w:val="28"/>
          <w:highlight w:val="lightGray"/>
        </w:rPr>
        <w:t>overtimeDays</w:t>
      </w:r>
      <w:proofErr w:type="spellEnd"/>
      <w:proofErr w:type="gramEnd"/>
      <w:r w:rsidRPr="000E72E8">
        <w:rPr>
          <w:rFonts w:cs="Times New Roman"/>
          <w:bCs/>
          <w:sz w:val="28"/>
          <w:szCs w:val="28"/>
          <w:highlight w:val="lightGray"/>
          <w:lang w:val="ru-RU"/>
        </w:rPr>
        <w:t xml:space="preserve"> и </w:t>
      </w:r>
      <w:proofErr w:type="spellStart"/>
      <w:r w:rsidRPr="000E72E8">
        <w:rPr>
          <w:rFonts w:cs="Times New Roman"/>
          <w:bCs/>
          <w:sz w:val="28"/>
          <w:szCs w:val="28"/>
          <w:highlight w:val="lightGray"/>
        </w:rPr>
        <w:t>weeklyOvertime</w:t>
      </w:r>
      <w:proofErr w:type="spellEnd"/>
      <w:r w:rsidRPr="000E72E8">
        <w:rPr>
          <w:rFonts w:cs="Times New Roman"/>
          <w:bCs/>
          <w:sz w:val="28"/>
          <w:szCs w:val="28"/>
          <w:highlight w:val="lightGray"/>
          <w:lang w:val="ru-RU"/>
        </w:rPr>
        <w:t xml:space="preserve"> всегда будет равны 0.</w:t>
      </w:r>
    </w:p>
    <w:p w14:paraId="62E203ED" w14:textId="727AE184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lastRenderedPageBreak/>
        <w:t>12. Собственные формулировки студента</w:t>
      </w:r>
    </w:p>
    <w:p w14:paraId="4AD71020" w14:textId="364ADE85" w:rsidR="009C2B3C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  <w:r w:rsidR="009C2B3C">
        <w:rPr>
          <w:rFonts w:cs="Times New Roman"/>
          <w:sz w:val="28"/>
          <w:szCs w:val="28"/>
          <w:lang w:val="ru-RU"/>
        </w:rPr>
        <w:t>.</w:t>
      </w:r>
    </w:p>
    <w:p w14:paraId="7147671C" w14:textId="61ABBD05" w:rsidR="009C2B3C" w:rsidRPr="009C2B3C" w:rsidRDefault="009C2B3C" w:rsidP="009C2B3C">
      <w:pPr>
        <w:spacing w:line="360" w:lineRule="auto"/>
        <w:jc w:val="both"/>
        <w:rPr>
          <w:rFonts w:cs="Times New Roman"/>
          <w:bCs/>
          <w:sz w:val="28"/>
          <w:szCs w:val="28"/>
          <w:highlight w:val="lightGray"/>
          <w:lang w:val="ru-RU"/>
        </w:rPr>
      </w:pPr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>Наиболее вероятная ошибка входных данных — неверное количество значений в строке табеля</w:t>
      </w:r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 xml:space="preserve">, потому что </w:t>
      </w:r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>подразумевает ручной ввод</w:t>
      </w:r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 xml:space="preserve">. Сначала в коде идёт проверка на   </w:t>
      </w:r>
      <w:proofErr w:type="spellStart"/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>null</w:t>
      </w:r>
      <w:proofErr w:type="spellEnd"/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 xml:space="preserve"> и </w:t>
      </w:r>
      <w:proofErr w:type="spellStart"/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>путую</w:t>
      </w:r>
      <w:proofErr w:type="spellEnd"/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 xml:space="preserve"> </w:t>
      </w:r>
      <w:proofErr w:type="gramStart"/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 xml:space="preserve">строку </w:t>
      </w:r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>.</w:t>
      </w:r>
      <w:proofErr w:type="spellStart"/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>isBlank</w:t>
      </w:r>
      <w:proofErr w:type="spellEnd"/>
      <w:proofErr w:type="gramEnd"/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>()</w:t>
      </w:r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 xml:space="preserve">, потом проверка </w:t>
      </w:r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>!= DAYS_IN_WEEK</w:t>
      </w:r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>.</w:t>
      </w:r>
    </w:p>
    <w:p w14:paraId="7C360831" w14:textId="77777777" w:rsidR="009C2B3C" w:rsidRDefault="00A0785A" w:rsidP="009C2B3C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Какой метод или класс содержит ключевое бизнес-правило и почему вы разместили его именно там</w:t>
      </w:r>
      <w:r w:rsidR="009C2B3C">
        <w:rPr>
          <w:rFonts w:cs="Times New Roman"/>
          <w:b/>
          <w:sz w:val="28"/>
          <w:szCs w:val="28"/>
          <w:lang w:val="ru-RU"/>
        </w:rPr>
        <w:t>.</w:t>
      </w:r>
    </w:p>
    <w:p w14:paraId="7D3AB08E" w14:textId="5992EF93" w:rsidR="009C2B3C" w:rsidRPr="009C2B3C" w:rsidRDefault="009C2B3C" w:rsidP="009C2B3C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>Ключевое бизнес-правило — п</w:t>
      </w:r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>редел</w:t>
      </w:r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 xml:space="preserve"> переработки дня </w:t>
      </w:r>
      <w:r w:rsidRPr="009C2B3C">
        <w:rPr>
          <w:rFonts w:cs="Times New Roman"/>
          <w:bCs/>
          <w:sz w:val="28"/>
          <w:szCs w:val="28"/>
          <w:highlight w:val="lightGray"/>
        </w:rPr>
        <w:t>DAILY</w:t>
      </w:r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>_</w:t>
      </w:r>
      <w:r w:rsidRPr="009C2B3C">
        <w:rPr>
          <w:rFonts w:cs="Times New Roman"/>
          <w:bCs/>
          <w:sz w:val="28"/>
          <w:szCs w:val="28"/>
          <w:highlight w:val="lightGray"/>
        </w:rPr>
        <w:t>NORM</w:t>
      </w:r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 xml:space="preserve"> и недельная переработка</w:t>
      </w:r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 xml:space="preserve"> </w:t>
      </w:r>
      <w:r w:rsidRPr="009C2B3C">
        <w:rPr>
          <w:rFonts w:cs="Times New Roman"/>
          <w:bCs/>
          <w:sz w:val="28"/>
          <w:szCs w:val="28"/>
          <w:highlight w:val="lightGray"/>
        </w:rPr>
        <w:t>WEEKLY</w:t>
      </w:r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>_</w:t>
      </w:r>
      <w:r w:rsidRPr="009C2B3C">
        <w:rPr>
          <w:rFonts w:cs="Times New Roman"/>
          <w:bCs/>
          <w:sz w:val="28"/>
          <w:szCs w:val="28"/>
          <w:highlight w:val="lightGray"/>
        </w:rPr>
        <w:t>NORM</w:t>
      </w:r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>.</w:t>
      </w:r>
      <w:r>
        <w:rPr>
          <w:rFonts w:cs="Times New Roman"/>
          <w:bCs/>
          <w:sz w:val="28"/>
          <w:szCs w:val="28"/>
          <w:highlight w:val="lightGray"/>
          <w:lang w:val="ru-RU"/>
        </w:rPr>
        <w:t xml:space="preserve"> </w:t>
      </w:r>
      <w:r w:rsidRPr="009C2B3C">
        <w:rPr>
          <w:rFonts w:cs="Times New Roman"/>
          <w:bCs/>
          <w:sz w:val="28"/>
          <w:szCs w:val="28"/>
          <w:highlight w:val="lightGray"/>
        </w:rPr>
        <w:t>Оно сосредоточено в классе</w:t>
      </w:r>
      <w:r w:rsidRPr="009C2B3C">
        <w:rPr>
          <w:rFonts w:cs="Times New Roman"/>
          <w:b/>
          <w:sz w:val="28"/>
          <w:szCs w:val="28"/>
          <w:highlight w:val="lightGray"/>
        </w:rPr>
        <w:t xml:space="preserve"> </w:t>
      </w:r>
      <w:proofErr w:type="spellStart"/>
      <w:r w:rsidRPr="009C2B3C">
        <w:rPr>
          <w:rFonts w:cs="Times New Roman"/>
          <w:bCs/>
          <w:sz w:val="28"/>
          <w:szCs w:val="28"/>
          <w:highlight w:val="lightGray"/>
        </w:rPr>
        <w:t>TimesheetAnalyzer</w:t>
      </w:r>
      <w:proofErr w:type="spellEnd"/>
      <w:r w:rsidRPr="009C2B3C">
        <w:rPr>
          <w:rFonts w:cs="Times New Roman"/>
          <w:bCs/>
          <w:sz w:val="28"/>
          <w:szCs w:val="28"/>
          <w:highlight w:val="lightGray"/>
        </w:rPr>
        <w:t xml:space="preserve"> </w:t>
      </w:r>
      <w:r w:rsidRPr="009C2B3C">
        <w:rPr>
          <w:rFonts w:cs="Times New Roman"/>
          <w:bCs/>
          <w:sz w:val="28"/>
          <w:szCs w:val="28"/>
          <w:highlight w:val="lightGray"/>
        </w:rPr>
        <w:t xml:space="preserve">как две неизменяемые </w:t>
      </w:r>
      <w:r w:rsidRPr="009C2B3C">
        <w:rPr>
          <w:rFonts w:cs="Times New Roman"/>
          <w:bCs/>
          <w:sz w:val="28"/>
          <w:szCs w:val="28"/>
          <w:highlight w:val="lightGray"/>
        </w:rPr>
        <w:t>констант</w:t>
      </w:r>
      <w:r w:rsidRPr="009C2B3C">
        <w:rPr>
          <w:rFonts w:cs="Times New Roman"/>
          <w:bCs/>
          <w:sz w:val="28"/>
          <w:szCs w:val="28"/>
          <w:highlight w:val="lightGray"/>
        </w:rPr>
        <w:t>ы.</w:t>
      </w:r>
    </w:p>
    <w:p w14:paraId="15AE2215" w14:textId="4F942F52" w:rsidR="00CB56D1" w:rsidRDefault="00A0785A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 </w:t>
      </w:r>
      <w:r w:rsidRPr="00907617">
        <w:rPr>
          <w:rFonts w:cs="Times New Roman"/>
          <w:b/>
          <w:sz w:val="28"/>
          <w:szCs w:val="28"/>
        </w:rPr>
        <w:t>Activity</w:t>
      </w:r>
      <w:r w:rsidRPr="00907617">
        <w:rPr>
          <w:rFonts w:cs="Times New Roman"/>
          <w:b/>
          <w:sz w:val="28"/>
          <w:szCs w:val="28"/>
          <w:lang w:val="ru-RU"/>
        </w:rPr>
        <w:t>-диаграмма отражает один конкретный участок вашего кода</w:t>
      </w:r>
      <w:r w:rsidR="009C2B3C">
        <w:rPr>
          <w:rFonts w:cs="Times New Roman"/>
          <w:b/>
          <w:sz w:val="28"/>
          <w:szCs w:val="28"/>
          <w:lang w:val="ru-RU"/>
        </w:rPr>
        <w:t>.</w:t>
      </w:r>
    </w:p>
    <w:p w14:paraId="02E840D3" w14:textId="28D94023" w:rsidR="009C2B3C" w:rsidRPr="009E168E" w:rsidRDefault="009E168E" w:rsidP="00907617">
      <w:pPr>
        <w:spacing w:line="360" w:lineRule="auto"/>
        <w:jc w:val="both"/>
        <w:rPr>
          <w:rFonts w:cs="Times New Roman"/>
          <w:bCs/>
          <w:sz w:val="28"/>
          <w:szCs w:val="28"/>
          <w:highlight w:val="lightGray"/>
          <w:lang w:val="ru-RU"/>
        </w:rPr>
      </w:pPr>
      <w:r w:rsidRPr="009E168E">
        <w:rPr>
          <w:rFonts w:cs="Times New Roman"/>
          <w:bCs/>
          <w:sz w:val="28"/>
          <w:szCs w:val="28"/>
          <w:highlight w:val="lightGray"/>
          <w:lang w:val="ru-RU"/>
        </w:rPr>
        <w:t>Блоку А1(проверка корректности элементов) в</w:t>
      </w:r>
      <w:r w:rsidRPr="009E168E">
        <w:rPr>
          <w:rFonts w:cs="Times New Roman"/>
          <w:bCs/>
          <w:sz w:val="28"/>
          <w:szCs w:val="28"/>
          <w:highlight w:val="lightGray"/>
          <w:lang w:val="ru-RU"/>
        </w:rPr>
        <w:t xml:space="preserve"> диаграмме</w:t>
      </w:r>
      <w:r w:rsidRPr="009E168E">
        <w:rPr>
          <w:rFonts w:cs="Times New Roman"/>
          <w:bCs/>
          <w:sz w:val="28"/>
          <w:szCs w:val="28"/>
          <w:highlight w:val="lightGray"/>
          <w:lang w:val="ru-RU"/>
        </w:rPr>
        <w:t xml:space="preserve"> соответствует цикл for в </w:t>
      </w:r>
      <w:proofErr w:type="spellStart"/>
      <w:r w:rsidRPr="009E168E">
        <w:rPr>
          <w:rFonts w:cs="Times New Roman"/>
          <w:bCs/>
          <w:sz w:val="28"/>
          <w:szCs w:val="28"/>
          <w:highlight w:val="lightGray"/>
          <w:lang w:val="ru-RU"/>
        </w:rPr>
        <w:t>praseHours</w:t>
      </w:r>
      <w:proofErr w:type="spellEnd"/>
      <w:r w:rsidRPr="009E168E">
        <w:rPr>
          <w:rFonts w:cs="Times New Roman"/>
          <w:bCs/>
          <w:sz w:val="28"/>
          <w:szCs w:val="28"/>
          <w:highlight w:val="lightGray"/>
          <w:lang w:val="ru-RU"/>
        </w:rPr>
        <w:t>. Во обработки массива цикл проходиться по 5 элементам и создаёт массив для дальнейшей работы либо выводит ошибку.</w:t>
      </w:r>
    </w:p>
    <w:p w14:paraId="3D627E67" w14:textId="230B7E93" w:rsidR="00CB56D1" w:rsidRDefault="00A0785A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  <w:r w:rsidR="009C2B3C">
        <w:rPr>
          <w:rFonts w:cs="Times New Roman"/>
          <w:b/>
          <w:sz w:val="28"/>
          <w:szCs w:val="28"/>
          <w:lang w:val="ru-RU"/>
        </w:rPr>
        <w:t>.</w:t>
      </w:r>
    </w:p>
    <w:p w14:paraId="0B038F6C" w14:textId="2CC3DA8C" w:rsidR="009C2B3C" w:rsidRPr="00907617" w:rsidRDefault="009C2B3C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C2B3C">
        <w:rPr>
          <w:rFonts w:cs="Times New Roman"/>
          <w:bCs/>
          <w:sz w:val="28"/>
          <w:szCs w:val="28"/>
          <w:highlight w:val="lightGray"/>
          <w:lang w:val="ru-RU"/>
        </w:rPr>
        <w:t>Изменение – норма дня 25. Оно меняет только один класс, в котором одна строка</w:t>
      </w:r>
      <w:r>
        <w:rPr>
          <w:rFonts w:cs="Times New Roman"/>
          <w:sz w:val="28"/>
          <w:szCs w:val="28"/>
          <w:lang w:val="ru-RU"/>
        </w:rPr>
        <w:t>.</w:t>
      </w:r>
    </w:p>
    <w:p w14:paraId="12350CA9" w14:textId="77777777" w:rsidR="00CB56D1" w:rsidRPr="009C2B3C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C2B3C">
        <w:rPr>
          <w:rFonts w:ascii="Times New Roman" w:hAnsi="Times New Roman" w:cs="Times New Roman"/>
          <w:color w:val="auto"/>
          <w:lang w:val="ru-RU"/>
        </w:rPr>
        <w:t>13. Что необходимо сдать</w:t>
      </w:r>
    </w:p>
    <w:p w14:paraId="18336F16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14:paraId="0839619B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14:paraId="1C623D25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обновлённую</w:t>
      </w:r>
      <w:proofErr w:type="spellEnd"/>
      <w:r w:rsidRPr="00907617">
        <w:rPr>
          <w:rFonts w:cs="Times New Roman"/>
          <w:sz w:val="28"/>
          <w:szCs w:val="28"/>
        </w:rPr>
        <w:t xml:space="preserve"> Activity-</w:t>
      </w:r>
      <w:proofErr w:type="spellStart"/>
      <w:r w:rsidRPr="00907617">
        <w:rPr>
          <w:rFonts w:cs="Times New Roman"/>
          <w:sz w:val="28"/>
          <w:szCs w:val="28"/>
        </w:rPr>
        <w:t>диаграмму</w:t>
      </w:r>
      <w:proofErr w:type="spellEnd"/>
    </w:p>
    <w:p w14:paraId="7FD07301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обновлённую диаграмму классов</w:t>
      </w:r>
    </w:p>
    <w:p w14:paraId="7AD8E0E6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14:paraId="6D38DB5A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результаты минимум пяти граничных проверок</w:t>
      </w:r>
    </w:p>
    <w:p w14:paraId="3943F904" w14:textId="444C4862" w:rsidR="00CB56D1" w:rsidRPr="00907617" w:rsidRDefault="00A0785A" w:rsidP="009E168E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краткий файл </w:t>
      </w:r>
      <w:r w:rsidRPr="00907617">
        <w:rPr>
          <w:rFonts w:cs="Times New Roman"/>
          <w:sz w:val="28"/>
          <w:szCs w:val="28"/>
        </w:rPr>
        <w:t>DECISIONS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md</w:t>
      </w:r>
      <w:r w:rsidRPr="00907617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14:paraId="7FB4E8E3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lastRenderedPageBreak/>
        <w:t>14. Защита работы</w:t>
      </w:r>
    </w:p>
    <w:p w14:paraId="5A5755E2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14:paraId="63869E09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объяснить назначение двух выбранных преподавателем методов</w:t>
      </w:r>
    </w:p>
    <w:p w14:paraId="3E699E6E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показать обработку одного ошибочного и одного корректного входного значения</w:t>
      </w:r>
    </w:p>
    <w:p w14:paraId="74EFAFA9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объяснить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одно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граничное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условие</w:t>
      </w:r>
      <w:proofErr w:type="spellEnd"/>
    </w:p>
    <w:p w14:paraId="2A32CE19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внести локальное изменение требования без полного переписывания программы</w:t>
      </w:r>
    </w:p>
    <w:p w14:paraId="7A19578A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повторно запустить </w:t>
      </w:r>
      <w:proofErr w:type="spellStart"/>
      <w:r w:rsidRPr="00907617">
        <w:rPr>
          <w:rFonts w:cs="Times New Roman"/>
          <w:sz w:val="28"/>
          <w:szCs w:val="28"/>
        </w:rPr>
        <w:t>SelfCheck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и продемонстрировать отсутствие регрессии в уже работающей части</w:t>
      </w:r>
    </w:p>
    <w:p w14:paraId="39404DC2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 xml:space="preserve">15. </w:t>
      </w:r>
      <w:proofErr w:type="spellStart"/>
      <w:r w:rsidRPr="00907617">
        <w:rPr>
          <w:rFonts w:ascii="Times New Roman" w:hAnsi="Times New Roman" w:cs="Times New Roman"/>
          <w:color w:val="auto"/>
        </w:rPr>
        <w:t>Критерии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1"/>
        <w:gridCol w:w="3454"/>
      </w:tblGrid>
      <w:tr w:rsidR="00907617" w:rsidRPr="00907617" w14:paraId="2EC1CAD4" w14:textId="7777777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72F3D26E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0EDCC6B1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46BF2A2D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="00907617" w:rsidRPr="00867C44" w14:paraId="5A94493D" w14:textId="77777777">
        <w:trPr>
          <w:jc w:val="center"/>
        </w:trPr>
        <w:tc>
          <w:tcPr>
            <w:tcW w:w="3456" w:type="dxa"/>
            <w:vAlign w:val="center"/>
          </w:tcPr>
          <w:p w14:paraId="5B8EEF9F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Корректность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3456" w:type="dxa"/>
            <w:vAlign w:val="center"/>
          </w:tcPr>
          <w:p w14:paraId="158B80FA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3456" w:type="dxa"/>
            <w:vAlign w:val="center"/>
          </w:tcPr>
          <w:p w14:paraId="23DFC4F9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907617" w:rsidRPr="00867C44" w14:paraId="0E59780F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05CA9FA0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Структура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14:paraId="495A7745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2E9E6A1C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907617" w:rsidRPr="00907617" w14:paraId="535DF508" w14:textId="77777777">
        <w:trPr>
          <w:jc w:val="center"/>
        </w:trPr>
        <w:tc>
          <w:tcPr>
            <w:tcW w:w="3456" w:type="dxa"/>
            <w:vAlign w:val="center"/>
          </w:tcPr>
          <w:p w14:paraId="195FA0A8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14:paraId="04A31245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7F008E3F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совпадают с фактической реализацией</w:t>
            </w:r>
          </w:p>
        </w:tc>
      </w:tr>
      <w:tr w:rsidR="00907617" w:rsidRPr="00907617" w14:paraId="648039F3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568E0E58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Проверки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устойчивость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14:paraId="22C92907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1A37A9F7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="00907617" w:rsidRPr="00867C44" w14:paraId="18D2A689" w14:textId="77777777">
        <w:trPr>
          <w:jc w:val="center"/>
        </w:trPr>
        <w:tc>
          <w:tcPr>
            <w:tcW w:w="3456" w:type="dxa"/>
            <w:vAlign w:val="center"/>
          </w:tcPr>
          <w:p w14:paraId="263C1B96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lastRenderedPageBreak/>
              <w:t>Собственные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объяснения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защита</w:t>
            </w:r>
            <w:proofErr w:type="spellEnd"/>
          </w:p>
        </w:tc>
        <w:tc>
          <w:tcPr>
            <w:tcW w:w="3456" w:type="dxa"/>
            <w:vAlign w:val="center"/>
          </w:tcPr>
          <w:p w14:paraId="6AFB0A14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3BBE9122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14:paraId="644B9FCC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16. Первоисточники для самостоятельной проверки</w:t>
      </w:r>
    </w:p>
    <w:p w14:paraId="443E40A2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14:paraId="2342536E" w14:textId="77777777" w:rsidR="00CB56D1" w:rsidRPr="00907617" w:rsidRDefault="00D349B1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0">
        <w:proofErr w:type="spellStart"/>
        <w:r w:rsidR="00A0785A" w:rsidRPr="00907617">
          <w:rPr>
            <w:rFonts w:cs="Times New Roman"/>
            <w:sz w:val="28"/>
            <w:szCs w:val="28"/>
            <w:u w:val="single"/>
          </w:rPr>
          <w:t>Спецификация</w:t>
        </w:r>
        <w:proofErr w:type="spellEnd"/>
        <w:r w:rsidR="00A0785A" w:rsidRPr="00907617">
          <w:rPr>
            <w:rFonts w:cs="Times New Roman"/>
            <w:sz w:val="28"/>
            <w:szCs w:val="28"/>
            <w:u w:val="single"/>
          </w:rPr>
          <w:t xml:space="preserve"> Java SE 25</w:t>
        </w:r>
      </w:hyperlink>
    </w:p>
    <w:p w14:paraId="42876EDD" w14:textId="77777777" w:rsidR="00CB56D1" w:rsidRPr="00907617" w:rsidRDefault="00D349B1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1">
        <w:r w:rsidR="00A0785A" w:rsidRPr="00907617"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14:paraId="60B4EE33" w14:textId="77777777" w:rsidR="00CB56D1" w:rsidRPr="00907617" w:rsidRDefault="00D349B1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2">
        <w:r w:rsidR="00A0785A" w:rsidRPr="00907617"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14:paraId="1822F32C" w14:textId="77777777" w:rsidR="00CB56D1" w:rsidRPr="00907617" w:rsidRDefault="00D349B1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3">
        <w:r w:rsidR="00A0785A" w:rsidRPr="00907617"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="00CB56D1" w:rsidRPr="0090761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D3915" w14:textId="77777777" w:rsidR="00D349B1" w:rsidRDefault="00D349B1">
      <w:pPr>
        <w:spacing w:after="0" w:line="240" w:lineRule="auto"/>
      </w:pPr>
      <w:r>
        <w:separator/>
      </w:r>
    </w:p>
  </w:endnote>
  <w:endnote w:type="continuationSeparator" w:id="0">
    <w:p w14:paraId="5D386836" w14:textId="77777777" w:rsidR="00D349B1" w:rsidRDefault="00D34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505B2" w14:textId="77777777" w:rsidR="00D349B1" w:rsidRDefault="00D349B1">
      <w:pPr>
        <w:spacing w:after="0" w:line="240" w:lineRule="auto"/>
      </w:pPr>
      <w:r>
        <w:separator/>
      </w:r>
    </w:p>
  </w:footnote>
  <w:footnote w:type="continuationSeparator" w:id="0">
    <w:p w14:paraId="449B95F8" w14:textId="77777777" w:rsidR="00D349B1" w:rsidRDefault="00D349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2E8"/>
    <w:rsid w:val="0015074B"/>
    <w:rsid w:val="001C7DF1"/>
    <w:rsid w:val="0029639D"/>
    <w:rsid w:val="00326F90"/>
    <w:rsid w:val="00586B99"/>
    <w:rsid w:val="00703062"/>
    <w:rsid w:val="007B07F6"/>
    <w:rsid w:val="00867C44"/>
    <w:rsid w:val="00907617"/>
    <w:rsid w:val="009C2B3C"/>
    <w:rsid w:val="009E168E"/>
    <w:rsid w:val="00A0785A"/>
    <w:rsid w:val="00AA1D8D"/>
    <w:rsid w:val="00B47730"/>
    <w:rsid w:val="00CB0664"/>
    <w:rsid w:val="00CB56D1"/>
    <w:rsid w:val="00D349B1"/>
    <w:rsid w:val="00E85B08"/>
    <w:rsid w:val="00EA78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3BDEE41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07617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  <w:style w:type="paragraph" w:styleId="HTML">
    <w:name w:val="HTML Preformatted"/>
    <w:basedOn w:val="a1"/>
    <w:link w:val="HTML0"/>
    <w:uiPriority w:val="99"/>
    <w:unhideWhenUsed/>
    <w:rsid w:val="007030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703062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token">
    <w:name w:val="token"/>
    <w:basedOn w:val="a2"/>
    <w:rsid w:val="00586B99"/>
  </w:style>
  <w:style w:type="character" w:styleId="HTML1">
    <w:name w:val="HTML Code"/>
    <w:basedOn w:val="a2"/>
    <w:uiPriority w:val="99"/>
    <w:semiHidden/>
    <w:unhideWhenUsed/>
    <w:rsid w:val="00586B99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9C2B3C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6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6D9383-DC2A-4F23-AAE2-ED6FEE5C4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10</Pages>
  <Words>1541</Words>
  <Characters>8789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</cp:lastModifiedBy>
  <cp:revision>5</cp:revision>
  <dcterms:created xsi:type="dcterms:W3CDTF">2026-09-22T08:17:00Z</dcterms:created>
  <dcterms:modified xsi:type="dcterms:W3CDTF">2026-10-07T09:04:00Z</dcterms:modified>
  <cp:category/>
</cp:coreProperties>
</file>